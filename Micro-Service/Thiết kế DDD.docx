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047A" w14:textId="77777777" w:rsidR="004D1AE3" w:rsidRDefault="00000000">
      <w:pPr>
        <w:spacing w:before="280" w:after="160"/>
      </w:pPr>
      <w:r>
        <w:rPr>
          <w:b/>
          <w:sz w:val="28"/>
        </w:rPr>
        <w:t>1. Phân tách Use Case theo miền nghiệp vụ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512"/>
        <w:gridCol w:w="4320"/>
        <w:gridCol w:w="2448"/>
      </w:tblGrid>
      <w:tr w:rsidR="004D1AE3" w14:paraId="40E6AEF3" w14:textId="77777777">
        <w:trPr>
          <w:jc w:val="center"/>
        </w:trPr>
        <w:tc>
          <w:tcPr>
            <w:tcW w:w="1656" w:type="dxa"/>
          </w:tcPr>
          <w:p w14:paraId="6235A24C" w14:textId="77777777" w:rsidR="004D1AE3" w:rsidRDefault="00000000">
            <w:r>
              <w:rPr>
                <w:b/>
                <w:sz w:val="19"/>
              </w:rPr>
              <w:t>Bounded Context</w:t>
            </w:r>
          </w:p>
        </w:tc>
        <w:tc>
          <w:tcPr>
            <w:tcW w:w="1512" w:type="dxa"/>
          </w:tcPr>
          <w:p w14:paraId="3EA01F9E" w14:textId="77777777" w:rsidR="004D1AE3" w:rsidRDefault="00000000">
            <w:r>
              <w:rPr>
                <w:b/>
                <w:sz w:val="19"/>
              </w:rPr>
              <w:t>Use Case liên quan</w:t>
            </w:r>
          </w:p>
        </w:tc>
        <w:tc>
          <w:tcPr>
            <w:tcW w:w="4320" w:type="dxa"/>
          </w:tcPr>
          <w:p w14:paraId="1FE9BA5B" w14:textId="77777777" w:rsidR="004D1AE3" w:rsidRDefault="00000000">
            <w:r>
              <w:rPr>
                <w:b/>
                <w:sz w:val="19"/>
              </w:rPr>
              <w:t>Năng lực nghiệp vụ</w:t>
            </w:r>
          </w:p>
        </w:tc>
        <w:tc>
          <w:tcPr>
            <w:tcW w:w="2448" w:type="dxa"/>
          </w:tcPr>
          <w:p w14:paraId="649EF33F" w14:textId="77777777" w:rsidR="004D1AE3" w:rsidRDefault="00000000">
            <w:r>
              <w:rPr>
                <w:b/>
                <w:sz w:val="19"/>
              </w:rPr>
              <w:t>Khái niệm chính</w:t>
            </w:r>
          </w:p>
        </w:tc>
      </w:tr>
      <w:tr w:rsidR="004D1AE3" w14:paraId="4651CD9A" w14:textId="77777777">
        <w:trPr>
          <w:jc w:val="center"/>
        </w:trPr>
        <w:tc>
          <w:tcPr>
            <w:tcW w:w="1656" w:type="dxa"/>
          </w:tcPr>
          <w:p w14:paraId="6CD26BCD" w14:textId="77777777" w:rsidR="004D1AE3" w:rsidRDefault="00000000">
            <w:r>
              <w:rPr>
                <w:sz w:val="19"/>
              </w:rPr>
              <w:t>Identity &amp; Access</w:t>
            </w:r>
          </w:p>
        </w:tc>
        <w:tc>
          <w:tcPr>
            <w:tcW w:w="1512" w:type="dxa"/>
          </w:tcPr>
          <w:p w14:paraId="5F7E9B45" w14:textId="77777777" w:rsidR="004D1AE3" w:rsidRDefault="00000000">
            <w:r>
              <w:rPr>
                <w:sz w:val="19"/>
              </w:rPr>
              <w:t>UC01, UC02</w:t>
            </w:r>
          </w:p>
        </w:tc>
        <w:tc>
          <w:tcPr>
            <w:tcW w:w="4320" w:type="dxa"/>
          </w:tcPr>
          <w:p w14:paraId="17179364" w14:textId="77777777" w:rsidR="004D1AE3" w:rsidRDefault="00000000">
            <w:r>
              <w:rPr>
                <w:sz w:val="19"/>
              </w:rPr>
              <w:t>Đăng ký, đăng nhập và xác thực người dùng (Customer/Driver/Operator).</w:t>
            </w:r>
          </w:p>
        </w:tc>
        <w:tc>
          <w:tcPr>
            <w:tcW w:w="2448" w:type="dxa"/>
          </w:tcPr>
          <w:p w14:paraId="7E7E1753" w14:textId="77777777" w:rsidR="004D1AE3" w:rsidRDefault="00000000">
            <w:r>
              <w:rPr>
                <w:sz w:val="19"/>
              </w:rPr>
              <w:t>Account, Credential, Authentication, Token</w:t>
            </w:r>
          </w:p>
        </w:tc>
      </w:tr>
      <w:tr w:rsidR="004D1AE3" w14:paraId="5DE2BAD0" w14:textId="77777777">
        <w:trPr>
          <w:jc w:val="center"/>
        </w:trPr>
        <w:tc>
          <w:tcPr>
            <w:tcW w:w="1656" w:type="dxa"/>
          </w:tcPr>
          <w:p w14:paraId="4B496FED" w14:textId="77777777" w:rsidR="004D1AE3" w:rsidRDefault="00000000">
            <w:r>
              <w:rPr>
                <w:sz w:val="19"/>
              </w:rPr>
              <w:t>Customer Profile</w:t>
            </w:r>
          </w:p>
        </w:tc>
        <w:tc>
          <w:tcPr>
            <w:tcW w:w="1512" w:type="dxa"/>
          </w:tcPr>
          <w:p w14:paraId="5B57AEEA" w14:textId="77777777" w:rsidR="004D1AE3" w:rsidRDefault="00000000">
            <w:r>
              <w:rPr>
                <w:sz w:val="19"/>
              </w:rPr>
              <w:t>UC03</w:t>
            </w:r>
          </w:p>
        </w:tc>
        <w:tc>
          <w:tcPr>
            <w:tcW w:w="4320" w:type="dxa"/>
          </w:tcPr>
          <w:p w14:paraId="4DDE1C5A" w14:textId="77777777" w:rsidR="004D1AE3" w:rsidRDefault="00000000">
            <w:r>
              <w:rPr>
                <w:sz w:val="19"/>
              </w:rPr>
              <w:t>Quản lý và cập nhật thông tin hồ sơ khách hàng.</w:t>
            </w:r>
          </w:p>
        </w:tc>
        <w:tc>
          <w:tcPr>
            <w:tcW w:w="2448" w:type="dxa"/>
          </w:tcPr>
          <w:p w14:paraId="5CF27E43" w14:textId="77777777" w:rsidR="004D1AE3" w:rsidRDefault="00000000">
            <w:r>
              <w:rPr>
                <w:sz w:val="19"/>
              </w:rPr>
              <w:t>Customer, CustomerProfile</w:t>
            </w:r>
          </w:p>
        </w:tc>
      </w:tr>
      <w:tr w:rsidR="004D1AE3" w14:paraId="5F1F4ED2" w14:textId="77777777">
        <w:trPr>
          <w:jc w:val="center"/>
        </w:trPr>
        <w:tc>
          <w:tcPr>
            <w:tcW w:w="1656" w:type="dxa"/>
          </w:tcPr>
          <w:p w14:paraId="5E259BAC" w14:textId="77777777" w:rsidR="004D1AE3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1512" w:type="dxa"/>
          </w:tcPr>
          <w:p w14:paraId="63D1F4B7" w14:textId="77777777" w:rsidR="004D1AE3" w:rsidRDefault="00000000">
            <w:r>
              <w:rPr>
                <w:sz w:val="19"/>
              </w:rPr>
              <w:t>UC09, UC10, UC11, UC14</w:t>
            </w:r>
          </w:p>
        </w:tc>
        <w:tc>
          <w:tcPr>
            <w:tcW w:w="4320" w:type="dxa"/>
          </w:tcPr>
          <w:p w14:paraId="08A60B84" w14:textId="77777777" w:rsidR="004D1AE3" w:rsidRDefault="00000000">
            <w:r>
              <w:rPr>
                <w:sz w:val="19"/>
              </w:rPr>
              <w:t>Đăng ký tài khoản tài xế; quản lý hồ sơ, phương tiện, trạng thái sẵn sàng và vị trí.</w:t>
            </w:r>
          </w:p>
        </w:tc>
        <w:tc>
          <w:tcPr>
            <w:tcW w:w="2448" w:type="dxa"/>
          </w:tcPr>
          <w:p w14:paraId="6514842B" w14:textId="77777777" w:rsidR="004D1AE3" w:rsidRDefault="00000000">
            <w:r>
              <w:rPr>
                <w:sz w:val="19"/>
              </w:rPr>
              <w:t>Driver, Vehicle, Availability, DriverLocation</w:t>
            </w:r>
          </w:p>
        </w:tc>
      </w:tr>
      <w:tr w:rsidR="004D1AE3" w14:paraId="71FBF110" w14:textId="77777777">
        <w:trPr>
          <w:jc w:val="center"/>
        </w:trPr>
        <w:tc>
          <w:tcPr>
            <w:tcW w:w="1656" w:type="dxa"/>
          </w:tcPr>
          <w:p w14:paraId="4F1FA907" w14:textId="77777777" w:rsidR="004D1AE3" w:rsidRDefault="00000000">
            <w:r>
              <w:rPr>
                <w:sz w:val="19"/>
              </w:rPr>
              <w:t>Booking</w:t>
            </w:r>
          </w:p>
        </w:tc>
        <w:tc>
          <w:tcPr>
            <w:tcW w:w="1512" w:type="dxa"/>
          </w:tcPr>
          <w:p w14:paraId="0CA44A1D" w14:textId="77777777" w:rsidR="004D1AE3" w:rsidRDefault="00000000">
            <w:r>
              <w:rPr>
                <w:sz w:val="19"/>
              </w:rPr>
              <w:t>UC04</w:t>
            </w:r>
          </w:p>
        </w:tc>
        <w:tc>
          <w:tcPr>
            <w:tcW w:w="4320" w:type="dxa"/>
          </w:tcPr>
          <w:p w14:paraId="15BBE27A" w14:textId="77777777" w:rsidR="004D1AE3" w:rsidRDefault="00000000">
            <w:r>
              <w:rPr>
                <w:sz w:val="19"/>
              </w:rPr>
              <w:t>Tiếp nhận và quản lý yêu cầu đặt chuyến của khách hàng.</w:t>
            </w:r>
          </w:p>
        </w:tc>
        <w:tc>
          <w:tcPr>
            <w:tcW w:w="2448" w:type="dxa"/>
          </w:tcPr>
          <w:p w14:paraId="63EC0EAD" w14:textId="77777777" w:rsidR="004D1AE3" w:rsidRDefault="00000000">
            <w:r>
              <w:rPr>
                <w:sz w:val="19"/>
              </w:rPr>
              <w:t>Booking, PickupLocation, Destination, VehicleType</w:t>
            </w:r>
          </w:p>
        </w:tc>
      </w:tr>
      <w:tr w:rsidR="004D1AE3" w14:paraId="7C783AF9" w14:textId="77777777">
        <w:trPr>
          <w:jc w:val="center"/>
        </w:trPr>
        <w:tc>
          <w:tcPr>
            <w:tcW w:w="1656" w:type="dxa"/>
          </w:tcPr>
          <w:p w14:paraId="695BFA6E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1512" w:type="dxa"/>
          </w:tcPr>
          <w:p w14:paraId="08A3457A" w14:textId="77777777" w:rsidR="004D1AE3" w:rsidRDefault="00000000">
            <w:r>
              <w:rPr>
                <w:sz w:val="19"/>
              </w:rPr>
              <w:t>UC12, UC15</w:t>
            </w:r>
          </w:p>
        </w:tc>
        <w:tc>
          <w:tcPr>
            <w:tcW w:w="4320" w:type="dxa"/>
          </w:tcPr>
          <w:p w14:paraId="7AAD01EE" w14:textId="77777777" w:rsidR="004D1AE3" w:rsidRDefault="00000000">
            <w:r>
              <w:rPr>
                <w:sz w:val="19"/>
              </w:rPr>
              <w:t>Tìm tài xế phù hợp, gửi đề xuất nhận chuyến và xử lý chấp nhận/từ chối/không phản hồi.</w:t>
            </w:r>
          </w:p>
        </w:tc>
        <w:tc>
          <w:tcPr>
            <w:tcW w:w="2448" w:type="dxa"/>
          </w:tcPr>
          <w:p w14:paraId="5A2FF288" w14:textId="77777777" w:rsidR="004D1AE3" w:rsidRDefault="00000000">
            <w:r>
              <w:rPr>
                <w:sz w:val="19"/>
              </w:rPr>
              <w:t>Matching, RideOffer, Assignment</w:t>
            </w:r>
          </w:p>
        </w:tc>
      </w:tr>
      <w:tr w:rsidR="004D1AE3" w14:paraId="279A7F33" w14:textId="77777777">
        <w:trPr>
          <w:jc w:val="center"/>
        </w:trPr>
        <w:tc>
          <w:tcPr>
            <w:tcW w:w="1656" w:type="dxa"/>
          </w:tcPr>
          <w:p w14:paraId="2B7B4E0E" w14:textId="77777777" w:rsidR="004D1AE3" w:rsidRDefault="00000000">
            <w:r>
              <w:rPr>
                <w:sz w:val="19"/>
              </w:rPr>
              <w:t>Trip Management</w:t>
            </w:r>
          </w:p>
        </w:tc>
        <w:tc>
          <w:tcPr>
            <w:tcW w:w="1512" w:type="dxa"/>
          </w:tcPr>
          <w:p w14:paraId="346E42A2" w14:textId="77777777" w:rsidR="004D1AE3" w:rsidRDefault="00000000">
            <w:r>
              <w:rPr>
                <w:sz w:val="19"/>
              </w:rPr>
              <w:t>UC05, UC06, UC13</w:t>
            </w:r>
          </w:p>
        </w:tc>
        <w:tc>
          <w:tcPr>
            <w:tcW w:w="4320" w:type="dxa"/>
          </w:tcPr>
          <w:p w14:paraId="04FF08A3" w14:textId="77777777" w:rsidR="004D1AE3" w:rsidRDefault="00000000">
            <w:r>
              <w:rPr>
                <w:sz w:val="19"/>
              </w:rPr>
              <w:t>Theo dõi &amp; cập nhật trạng thái chuyến, lưu lịch sử các chuyến đã hoàn tất.</w:t>
            </w:r>
          </w:p>
        </w:tc>
        <w:tc>
          <w:tcPr>
            <w:tcW w:w="2448" w:type="dxa"/>
          </w:tcPr>
          <w:p w14:paraId="46FB0924" w14:textId="77777777" w:rsidR="004D1AE3" w:rsidRDefault="00000000">
            <w:r>
              <w:rPr>
                <w:sz w:val="19"/>
              </w:rPr>
              <w:t>Trip, TripStatus, TripHistory</w:t>
            </w:r>
          </w:p>
        </w:tc>
      </w:tr>
      <w:tr w:rsidR="004D1AE3" w14:paraId="6065063D" w14:textId="77777777">
        <w:trPr>
          <w:jc w:val="center"/>
        </w:trPr>
        <w:tc>
          <w:tcPr>
            <w:tcW w:w="1656" w:type="dxa"/>
          </w:tcPr>
          <w:p w14:paraId="6D0E8830" w14:textId="77777777" w:rsidR="004D1AE3" w:rsidRDefault="00000000">
            <w:r>
              <w:rPr>
                <w:sz w:val="19"/>
              </w:rPr>
              <w:t>Payment</w:t>
            </w:r>
          </w:p>
        </w:tc>
        <w:tc>
          <w:tcPr>
            <w:tcW w:w="1512" w:type="dxa"/>
          </w:tcPr>
          <w:p w14:paraId="618B9046" w14:textId="77777777" w:rsidR="004D1AE3" w:rsidRDefault="00000000">
            <w:r>
              <w:rPr>
                <w:sz w:val="19"/>
              </w:rPr>
              <w:t>UC07, UC16, UC26</w:t>
            </w:r>
          </w:p>
        </w:tc>
        <w:tc>
          <w:tcPr>
            <w:tcW w:w="4320" w:type="dxa"/>
          </w:tcPr>
          <w:p w14:paraId="422AAA91" w14:textId="77777777" w:rsidR="004D1AE3" w:rsidRDefault="00000000">
            <w:r>
              <w:rPr>
                <w:sz w:val="19"/>
              </w:rPr>
              <w:t>Tính cước và xử lý thanh toán tiền mặt/điện tử qua Payment Gateway.</w:t>
            </w:r>
          </w:p>
        </w:tc>
        <w:tc>
          <w:tcPr>
            <w:tcW w:w="2448" w:type="dxa"/>
          </w:tcPr>
          <w:p w14:paraId="79DE4E0B" w14:textId="77777777" w:rsidR="004D1AE3" w:rsidRDefault="00000000">
            <w:r>
              <w:rPr>
                <w:sz w:val="19"/>
              </w:rPr>
              <w:t>Fare, Payment, PaymentMethod, Transaction</w:t>
            </w:r>
          </w:p>
        </w:tc>
      </w:tr>
      <w:tr w:rsidR="004D1AE3" w14:paraId="0DE3A0ED" w14:textId="77777777">
        <w:trPr>
          <w:jc w:val="center"/>
        </w:trPr>
        <w:tc>
          <w:tcPr>
            <w:tcW w:w="1656" w:type="dxa"/>
          </w:tcPr>
          <w:p w14:paraId="1EAD30F2" w14:textId="77777777" w:rsidR="004D1AE3" w:rsidRDefault="00000000">
            <w:r>
              <w:rPr>
                <w:sz w:val="19"/>
              </w:rPr>
              <w:t>Rating</w:t>
            </w:r>
          </w:p>
        </w:tc>
        <w:tc>
          <w:tcPr>
            <w:tcW w:w="1512" w:type="dxa"/>
          </w:tcPr>
          <w:p w14:paraId="753B8522" w14:textId="77777777" w:rsidR="004D1AE3" w:rsidRDefault="00000000">
            <w:r>
              <w:rPr>
                <w:sz w:val="19"/>
              </w:rPr>
              <w:t>UC08</w:t>
            </w:r>
          </w:p>
        </w:tc>
        <w:tc>
          <w:tcPr>
            <w:tcW w:w="4320" w:type="dxa"/>
          </w:tcPr>
          <w:p w14:paraId="076F65A9" w14:textId="77777777" w:rsidR="004D1AE3" w:rsidRDefault="00000000">
            <w:r>
              <w:rPr>
                <w:sz w:val="19"/>
              </w:rPr>
              <w:t>Cho phép khách hàng đánh giá tài xế sau khi hoàn thành chuyến.</w:t>
            </w:r>
          </w:p>
        </w:tc>
        <w:tc>
          <w:tcPr>
            <w:tcW w:w="2448" w:type="dxa"/>
          </w:tcPr>
          <w:p w14:paraId="579BC50E" w14:textId="77777777" w:rsidR="004D1AE3" w:rsidRDefault="00000000">
            <w:r>
              <w:rPr>
                <w:sz w:val="19"/>
              </w:rPr>
              <w:t>Rating, Score, Comment</w:t>
            </w:r>
          </w:p>
        </w:tc>
      </w:tr>
      <w:tr w:rsidR="004D1AE3" w14:paraId="188F2815" w14:textId="77777777">
        <w:trPr>
          <w:jc w:val="center"/>
        </w:trPr>
        <w:tc>
          <w:tcPr>
            <w:tcW w:w="1656" w:type="dxa"/>
          </w:tcPr>
          <w:p w14:paraId="70A15AB8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1512" w:type="dxa"/>
          </w:tcPr>
          <w:p w14:paraId="79222EA4" w14:textId="77777777" w:rsidR="004D1AE3" w:rsidRDefault="00000000">
            <w:r>
              <w:rPr>
                <w:sz w:val="19"/>
              </w:rPr>
              <w:t>UC17</w:t>
            </w:r>
          </w:p>
        </w:tc>
        <w:tc>
          <w:tcPr>
            <w:tcW w:w="4320" w:type="dxa"/>
          </w:tcPr>
          <w:p w14:paraId="2F6435B3" w14:textId="77777777" w:rsidR="004D1AE3" w:rsidRDefault="00000000">
            <w:r>
              <w:rPr>
                <w:sz w:val="19"/>
              </w:rPr>
              <w:t>Gửi thông báo cho khách hàng và tài xế khi có sự kiện quan trọng.</w:t>
            </w:r>
          </w:p>
        </w:tc>
        <w:tc>
          <w:tcPr>
            <w:tcW w:w="2448" w:type="dxa"/>
          </w:tcPr>
          <w:p w14:paraId="326CF210" w14:textId="77777777" w:rsidR="004D1AE3" w:rsidRDefault="00000000">
            <w:r>
              <w:rPr>
                <w:sz w:val="19"/>
              </w:rPr>
              <w:t>Notification, Receiver, Event, Channel</w:t>
            </w:r>
          </w:p>
        </w:tc>
      </w:tr>
      <w:tr w:rsidR="004D1AE3" w14:paraId="029AAB94" w14:textId="77777777">
        <w:trPr>
          <w:jc w:val="center"/>
        </w:trPr>
        <w:tc>
          <w:tcPr>
            <w:tcW w:w="1656" w:type="dxa"/>
          </w:tcPr>
          <w:p w14:paraId="4701600E" w14:textId="77777777" w:rsidR="004D1AE3" w:rsidRDefault="00000000">
            <w:r>
              <w:rPr>
                <w:sz w:val="19"/>
              </w:rPr>
              <w:t>Operations</w:t>
            </w:r>
          </w:p>
        </w:tc>
        <w:tc>
          <w:tcPr>
            <w:tcW w:w="1512" w:type="dxa"/>
          </w:tcPr>
          <w:p w14:paraId="1ACEDC4B" w14:textId="77777777" w:rsidR="004D1AE3" w:rsidRDefault="00000000">
            <w:r>
              <w:rPr>
                <w:sz w:val="19"/>
              </w:rPr>
              <w:t>UC18, UC19, UC20, UC21, UC22</w:t>
            </w:r>
          </w:p>
        </w:tc>
        <w:tc>
          <w:tcPr>
            <w:tcW w:w="4320" w:type="dxa"/>
          </w:tcPr>
          <w:p w14:paraId="0CE5EF9B" w14:textId="77777777" w:rsidR="004D1AE3" w:rsidRDefault="00000000">
            <w:r>
              <w:rPr>
                <w:sz w:val="19"/>
              </w:rPr>
              <w:t>Hỗ trợ nhân viên vận hành quản lý khách hàng/tài xế/phương tiện, giám sát và xử lý chuyến gặp sự cố.</w:t>
            </w:r>
          </w:p>
        </w:tc>
        <w:tc>
          <w:tcPr>
            <w:tcW w:w="2448" w:type="dxa"/>
          </w:tcPr>
          <w:p w14:paraId="6C25D649" w14:textId="77777777" w:rsidR="004D1AE3" w:rsidRDefault="00000000">
            <w:r>
              <w:rPr>
                <w:sz w:val="19"/>
              </w:rPr>
              <w:t>OperationStaff, TripSupport, IncidentCase</w:t>
            </w:r>
          </w:p>
        </w:tc>
      </w:tr>
      <w:tr w:rsidR="004D1AE3" w14:paraId="77093B27" w14:textId="77777777">
        <w:trPr>
          <w:jc w:val="center"/>
        </w:trPr>
        <w:tc>
          <w:tcPr>
            <w:tcW w:w="1656" w:type="dxa"/>
          </w:tcPr>
          <w:p w14:paraId="02B50664" w14:textId="77777777" w:rsidR="004D1AE3" w:rsidRDefault="00000000">
            <w:r>
              <w:rPr>
                <w:sz w:val="19"/>
              </w:rPr>
              <w:t>Authorization</w:t>
            </w:r>
          </w:p>
        </w:tc>
        <w:tc>
          <w:tcPr>
            <w:tcW w:w="1512" w:type="dxa"/>
          </w:tcPr>
          <w:p w14:paraId="75C2D197" w14:textId="77777777" w:rsidR="004D1AE3" w:rsidRDefault="00000000">
            <w:r>
              <w:rPr>
                <w:sz w:val="19"/>
              </w:rPr>
              <w:t>UC25</w:t>
            </w:r>
          </w:p>
        </w:tc>
        <w:tc>
          <w:tcPr>
            <w:tcW w:w="4320" w:type="dxa"/>
          </w:tcPr>
          <w:p w14:paraId="4DEF8596" w14:textId="77777777" w:rsidR="004D1AE3" w:rsidRDefault="00000000">
            <w:r>
              <w:rPr>
                <w:sz w:val="19"/>
              </w:rPr>
              <w:t>Quản lý vai trò/quyền cho các chức năng quản trị nhạy cảm.</w:t>
            </w:r>
          </w:p>
        </w:tc>
        <w:tc>
          <w:tcPr>
            <w:tcW w:w="2448" w:type="dxa"/>
          </w:tcPr>
          <w:p w14:paraId="78E4A7E0" w14:textId="77777777" w:rsidR="004D1AE3" w:rsidRDefault="00000000">
            <w:r>
              <w:rPr>
                <w:sz w:val="19"/>
              </w:rPr>
              <w:t>Role, Permission, AccessControl, AuditLog</w:t>
            </w:r>
          </w:p>
        </w:tc>
      </w:tr>
      <w:tr w:rsidR="004D1AE3" w14:paraId="3DB31301" w14:textId="77777777">
        <w:trPr>
          <w:jc w:val="center"/>
        </w:trPr>
        <w:tc>
          <w:tcPr>
            <w:tcW w:w="1656" w:type="dxa"/>
          </w:tcPr>
          <w:p w14:paraId="382F2DE5" w14:textId="77777777" w:rsidR="004D1AE3" w:rsidRDefault="00000000">
            <w:r>
              <w:rPr>
                <w:sz w:val="19"/>
              </w:rPr>
              <w:t>Reporting</w:t>
            </w:r>
          </w:p>
        </w:tc>
        <w:tc>
          <w:tcPr>
            <w:tcW w:w="1512" w:type="dxa"/>
          </w:tcPr>
          <w:p w14:paraId="0500853C" w14:textId="77777777" w:rsidR="004D1AE3" w:rsidRDefault="00000000">
            <w:r>
              <w:rPr>
                <w:sz w:val="19"/>
              </w:rPr>
              <w:t>UC23, UC24</w:t>
            </w:r>
          </w:p>
        </w:tc>
        <w:tc>
          <w:tcPr>
            <w:tcW w:w="4320" w:type="dxa"/>
          </w:tcPr>
          <w:p w14:paraId="0003F683" w14:textId="77777777" w:rsidR="004D1AE3" w:rsidRDefault="00000000">
            <w:r>
              <w:rPr>
                <w:sz w:val="19"/>
              </w:rPr>
              <w:t>Tra cứu lịch sử giao dịch và tổng hợp báo cáo phục vụ quản lý.</w:t>
            </w:r>
          </w:p>
        </w:tc>
        <w:tc>
          <w:tcPr>
            <w:tcW w:w="2448" w:type="dxa"/>
          </w:tcPr>
          <w:p w14:paraId="3314BD68" w14:textId="77777777" w:rsidR="004D1AE3" w:rsidRDefault="00000000">
            <w:r>
              <w:rPr>
                <w:sz w:val="19"/>
              </w:rPr>
              <w:t>Report, TransactionHistory, DriverPerformance</w:t>
            </w:r>
          </w:p>
        </w:tc>
      </w:tr>
    </w:tbl>
    <w:p w14:paraId="19ECD4F6" w14:textId="77777777" w:rsidR="004D1AE3" w:rsidRDefault="00000000">
      <w:pPr>
        <w:spacing w:before="280" w:after="160"/>
      </w:pPr>
      <w:r>
        <w:rPr>
          <w:b/>
          <w:sz w:val="28"/>
        </w:rPr>
        <w:t>2. Ubiquitous Language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336"/>
        <w:gridCol w:w="1440"/>
      </w:tblGrid>
      <w:tr w:rsidR="004D1AE3" w14:paraId="6C9FF9B2" w14:textId="77777777">
        <w:trPr>
          <w:jc w:val="center"/>
        </w:trPr>
        <w:tc>
          <w:tcPr>
            <w:tcW w:w="2160" w:type="dxa"/>
          </w:tcPr>
          <w:p w14:paraId="2DB29704" w14:textId="77777777" w:rsidR="004D1AE3" w:rsidRDefault="00000000">
            <w:r>
              <w:rPr>
                <w:b/>
                <w:sz w:val="19"/>
              </w:rPr>
              <w:t>Thuật ngữ</w:t>
            </w:r>
          </w:p>
        </w:tc>
        <w:tc>
          <w:tcPr>
            <w:tcW w:w="6336" w:type="dxa"/>
          </w:tcPr>
          <w:p w14:paraId="37585064" w14:textId="77777777" w:rsidR="004D1AE3" w:rsidRDefault="00000000">
            <w:r>
              <w:rPr>
                <w:b/>
                <w:sz w:val="19"/>
              </w:rPr>
              <w:t>Ý nghĩa</w:t>
            </w:r>
          </w:p>
        </w:tc>
        <w:tc>
          <w:tcPr>
            <w:tcW w:w="1440" w:type="dxa"/>
          </w:tcPr>
          <w:p w14:paraId="5210E14C" w14:textId="77777777" w:rsidR="004D1AE3" w:rsidRDefault="00000000">
            <w:r>
              <w:rPr>
                <w:b/>
                <w:sz w:val="19"/>
              </w:rPr>
              <w:t>Context</w:t>
            </w:r>
          </w:p>
        </w:tc>
      </w:tr>
      <w:tr w:rsidR="004D1AE3" w14:paraId="3A4BA1E5" w14:textId="77777777">
        <w:trPr>
          <w:jc w:val="center"/>
        </w:trPr>
        <w:tc>
          <w:tcPr>
            <w:tcW w:w="2160" w:type="dxa"/>
          </w:tcPr>
          <w:p w14:paraId="503B20BE" w14:textId="77777777" w:rsidR="004D1AE3" w:rsidRDefault="00000000">
            <w:r>
              <w:rPr>
                <w:sz w:val="19"/>
              </w:rPr>
              <w:t>Account</w:t>
            </w:r>
          </w:p>
        </w:tc>
        <w:tc>
          <w:tcPr>
            <w:tcW w:w="6336" w:type="dxa"/>
          </w:tcPr>
          <w:p w14:paraId="0763F544" w14:textId="77777777" w:rsidR="004D1AE3" w:rsidRDefault="00000000">
            <w:r>
              <w:rPr>
                <w:sz w:val="19"/>
              </w:rPr>
              <w:t>Tài khoản dùng để xác thực người dùng khi truy cập hệ thống.</w:t>
            </w:r>
          </w:p>
        </w:tc>
        <w:tc>
          <w:tcPr>
            <w:tcW w:w="1440" w:type="dxa"/>
          </w:tcPr>
          <w:p w14:paraId="20C4D5D2" w14:textId="77777777" w:rsidR="004D1AE3" w:rsidRDefault="00000000">
            <w:r>
              <w:rPr>
                <w:sz w:val="19"/>
              </w:rPr>
              <w:t>Identity &amp; Access</w:t>
            </w:r>
          </w:p>
        </w:tc>
      </w:tr>
      <w:tr w:rsidR="004D1AE3" w14:paraId="45526BC6" w14:textId="77777777">
        <w:trPr>
          <w:jc w:val="center"/>
        </w:trPr>
        <w:tc>
          <w:tcPr>
            <w:tcW w:w="2160" w:type="dxa"/>
          </w:tcPr>
          <w:p w14:paraId="028EA869" w14:textId="77777777" w:rsidR="004D1AE3" w:rsidRDefault="00000000">
            <w:r>
              <w:rPr>
                <w:sz w:val="19"/>
              </w:rPr>
              <w:t>Token</w:t>
            </w:r>
          </w:p>
        </w:tc>
        <w:tc>
          <w:tcPr>
            <w:tcW w:w="6336" w:type="dxa"/>
          </w:tcPr>
          <w:p w14:paraId="35DF6BEF" w14:textId="77777777" w:rsidR="004D1AE3" w:rsidRDefault="00000000">
            <w:r>
              <w:rPr>
                <w:sz w:val="19"/>
              </w:rPr>
              <w:t>Chuỗi xác thực được cấp sau khi đăng nhập, dùng cho các yêu cầu tiếp theo.</w:t>
            </w:r>
          </w:p>
        </w:tc>
        <w:tc>
          <w:tcPr>
            <w:tcW w:w="1440" w:type="dxa"/>
          </w:tcPr>
          <w:p w14:paraId="573C749C" w14:textId="77777777" w:rsidR="004D1AE3" w:rsidRDefault="00000000">
            <w:r>
              <w:rPr>
                <w:sz w:val="19"/>
              </w:rPr>
              <w:t>Identity &amp; Access</w:t>
            </w:r>
          </w:p>
        </w:tc>
      </w:tr>
      <w:tr w:rsidR="004D1AE3" w14:paraId="4BAF14F5" w14:textId="77777777">
        <w:trPr>
          <w:jc w:val="center"/>
        </w:trPr>
        <w:tc>
          <w:tcPr>
            <w:tcW w:w="2160" w:type="dxa"/>
          </w:tcPr>
          <w:p w14:paraId="05FD6260" w14:textId="77777777" w:rsidR="004D1AE3" w:rsidRDefault="00000000">
            <w:r>
              <w:rPr>
                <w:sz w:val="19"/>
              </w:rPr>
              <w:t>CustomerProfile</w:t>
            </w:r>
          </w:p>
        </w:tc>
        <w:tc>
          <w:tcPr>
            <w:tcW w:w="6336" w:type="dxa"/>
          </w:tcPr>
          <w:p w14:paraId="64B3AF60" w14:textId="77777777" w:rsidR="004D1AE3" w:rsidRDefault="00000000">
            <w:r>
              <w:rPr>
                <w:sz w:val="19"/>
              </w:rPr>
              <w:t>Hồ sơ chứa thông tin cá nhân của khách hàng sử dụng dịch vụ đặt xe.</w:t>
            </w:r>
          </w:p>
        </w:tc>
        <w:tc>
          <w:tcPr>
            <w:tcW w:w="1440" w:type="dxa"/>
          </w:tcPr>
          <w:p w14:paraId="5C5BE00C" w14:textId="77777777" w:rsidR="004D1AE3" w:rsidRDefault="00000000">
            <w:r>
              <w:rPr>
                <w:sz w:val="19"/>
              </w:rPr>
              <w:t>Customer Profile</w:t>
            </w:r>
          </w:p>
        </w:tc>
      </w:tr>
      <w:tr w:rsidR="004D1AE3" w14:paraId="175C9F1B" w14:textId="77777777">
        <w:trPr>
          <w:jc w:val="center"/>
        </w:trPr>
        <w:tc>
          <w:tcPr>
            <w:tcW w:w="2160" w:type="dxa"/>
          </w:tcPr>
          <w:p w14:paraId="16C3EABA" w14:textId="77777777" w:rsidR="004D1AE3" w:rsidRDefault="00000000">
            <w:r>
              <w:rPr>
                <w:sz w:val="19"/>
              </w:rPr>
              <w:t>Driver</w:t>
            </w:r>
          </w:p>
        </w:tc>
        <w:tc>
          <w:tcPr>
            <w:tcW w:w="6336" w:type="dxa"/>
          </w:tcPr>
          <w:p w14:paraId="75108E60" w14:textId="77777777" w:rsidR="004D1AE3" w:rsidRDefault="00000000">
            <w:r>
              <w:rPr>
                <w:sz w:val="19"/>
              </w:rPr>
              <w:t>Tài xế cung cấp dịch vụ vận chuyển và nhận yêu cầu chuyến từ hệ thống.</w:t>
            </w:r>
          </w:p>
        </w:tc>
        <w:tc>
          <w:tcPr>
            <w:tcW w:w="1440" w:type="dxa"/>
          </w:tcPr>
          <w:p w14:paraId="1732EA8B" w14:textId="77777777" w:rsidR="004D1AE3" w:rsidRDefault="00000000">
            <w:r>
              <w:rPr>
                <w:sz w:val="19"/>
              </w:rPr>
              <w:t>Driver Management</w:t>
            </w:r>
          </w:p>
        </w:tc>
      </w:tr>
      <w:tr w:rsidR="004D1AE3" w14:paraId="4F31600A" w14:textId="77777777">
        <w:trPr>
          <w:jc w:val="center"/>
        </w:trPr>
        <w:tc>
          <w:tcPr>
            <w:tcW w:w="2160" w:type="dxa"/>
          </w:tcPr>
          <w:p w14:paraId="575082A8" w14:textId="77777777" w:rsidR="004D1AE3" w:rsidRDefault="00000000">
            <w:r>
              <w:rPr>
                <w:sz w:val="19"/>
              </w:rPr>
              <w:t>Vehicle</w:t>
            </w:r>
          </w:p>
        </w:tc>
        <w:tc>
          <w:tcPr>
            <w:tcW w:w="6336" w:type="dxa"/>
          </w:tcPr>
          <w:p w14:paraId="46B15B8B" w14:textId="77777777" w:rsidR="004D1AE3" w:rsidRDefault="00000000">
            <w:r>
              <w:rPr>
                <w:sz w:val="19"/>
              </w:rPr>
              <w:t>Phương tiện được tài xế sử dụng để thực hiện chuyến đi.</w:t>
            </w:r>
          </w:p>
        </w:tc>
        <w:tc>
          <w:tcPr>
            <w:tcW w:w="1440" w:type="dxa"/>
          </w:tcPr>
          <w:p w14:paraId="1D11CEA5" w14:textId="77777777" w:rsidR="004D1AE3" w:rsidRDefault="00000000">
            <w:r>
              <w:rPr>
                <w:sz w:val="19"/>
              </w:rPr>
              <w:t>Driver Management</w:t>
            </w:r>
          </w:p>
        </w:tc>
      </w:tr>
      <w:tr w:rsidR="004D1AE3" w14:paraId="288DC503" w14:textId="77777777">
        <w:trPr>
          <w:jc w:val="center"/>
        </w:trPr>
        <w:tc>
          <w:tcPr>
            <w:tcW w:w="2160" w:type="dxa"/>
          </w:tcPr>
          <w:p w14:paraId="343E4024" w14:textId="77777777" w:rsidR="004D1AE3" w:rsidRDefault="00000000">
            <w:r>
              <w:rPr>
                <w:sz w:val="19"/>
              </w:rPr>
              <w:t>Availability</w:t>
            </w:r>
          </w:p>
        </w:tc>
        <w:tc>
          <w:tcPr>
            <w:tcW w:w="6336" w:type="dxa"/>
          </w:tcPr>
          <w:p w14:paraId="532F7D1E" w14:textId="77777777" w:rsidR="004D1AE3" w:rsidRDefault="00000000">
            <w:r>
              <w:rPr>
                <w:sz w:val="19"/>
              </w:rPr>
              <w:t>Trạng thái cho biết tài xế hiện có sẵn sàng nhận chuyến hay không.</w:t>
            </w:r>
          </w:p>
        </w:tc>
        <w:tc>
          <w:tcPr>
            <w:tcW w:w="1440" w:type="dxa"/>
          </w:tcPr>
          <w:p w14:paraId="5FDFD225" w14:textId="77777777" w:rsidR="004D1AE3" w:rsidRDefault="00000000">
            <w:r>
              <w:rPr>
                <w:sz w:val="19"/>
              </w:rPr>
              <w:t>Driver Management</w:t>
            </w:r>
          </w:p>
        </w:tc>
      </w:tr>
      <w:tr w:rsidR="004D1AE3" w14:paraId="0CBA597E" w14:textId="77777777">
        <w:trPr>
          <w:jc w:val="center"/>
        </w:trPr>
        <w:tc>
          <w:tcPr>
            <w:tcW w:w="2160" w:type="dxa"/>
          </w:tcPr>
          <w:p w14:paraId="61CBC952" w14:textId="77777777" w:rsidR="004D1AE3" w:rsidRDefault="00000000">
            <w:r>
              <w:rPr>
                <w:sz w:val="19"/>
              </w:rPr>
              <w:t>DriverLocation</w:t>
            </w:r>
          </w:p>
        </w:tc>
        <w:tc>
          <w:tcPr>
            <w:tcW w:w="6336" w:type="dxa"/>
          </w:tcPr>
          <w:p w14:paraId="61F748B2" w14:textId="77777777" w:rsidR="004D1AE3" w:rsidRDefault="00000000">
            <w:r>
              <w:rPr>
                <w:sz w:val="19"/>
              </w:rPr>
              <w:t>Tọa độ hiện tại của tài xế, được cập nhật định kỳ.</w:t>
            </w:r>
          </w:p>
        </w:tc>
        <w:tc>
          <w:tcPr>
            <w:tcW w:w="1440" w:type="dxa"/>
          </w:tcPr>
          <w:p w14:paraId="66ACC2CE" w14:textId="77777777" w:rsidR="004D1AE3" w:rsidRDefault="00000000">
            <w:r>
              <w:rPr>
                <w:sz w:val="19"/>
              </w:rPr>
              <w:t>Driver Management</w:t>
            </w:r>
          </w:p>
        </w:tc>
      </w:tr>
      <w:tr w:rsidR="004D1AE3" w14:paraId="3C4F1214" w14:textId="77777777">
        <w:trPr>
          <w:jc w:val="center"/>
        </w:trPr>
        <w:tc>
          <w:tcPr>
            <w:tcW w:w="2160" w:type="dxa"/>
          </w:tcPr>
          <w:p w14:paraId="6407E587" w14:textId="77777777" w:rsidR="004D1AE3" w:rsidRDefault="00000000">
            <w:r>
              <w:rPr>
                <w:sz w:val="19"/>
              </w:rPr>
              <w:t>Booking</w:t>
            </w:r>
          </w:p>
        </w:tc>
        <w:tc>
          <w:tcPr>
            <w:tcW w:w="6336" w:type="dxa"/>
          </w:tcPr>
          <w:p w14:paraId="1DFD5312" w14:textId="77777777" w:rsidR="004D1AE3" w:rsidRDefault="00000000">
            <w:r>
              <w:rPr>
                <w:sz w:val="19"/>
              </w:rPr>
              <w:t>Yêu cầu đặt xe của khách hàng gồm điểm đón, điểm đến và loại xe.</w:t>
            </w:r>
          </w:p>
        </w:tc>
        <w:tc>
          <w:tcPr>
            <w:tcW w:w="1440" w:type="dxa"/>
          </w:tcPr>
          <w:p w14:paraId="1A68AA04" w14:textId="77777777" w:rsidR="004D1AE3" w:rsidRDefault="00000000">
            <w:r>
              <w:rPr>
                <w:sz w:val="19"/>
              </w:rPr>
              <w:t>Booking</w:t>
            </w:r>
          </w:p>
        </w:tc>
      </w:tr>
      <w:tr w:rsidR="004D1AE3" w14:paraId="670496A6" w14:textId="77777777">
        <w:trPr>
          <w:jc w:val="center"/>
        </w:trPr>
        <w:tc>
          <w:tcPr>
            <w:tcW w:w="2160" w:type="dxa"/>
          </w:tcPr>
          <w:p w14:paraId="40754CB4" w14:textId="77777777" w:rsidR="004D1AE3" w:rsidRDefault="00000000">
            <w:r>
              <w:rPr>
                <w:sz w:val="19"/>
              </w:rPr>
              <w:t>RideOffer</w:t>
            </w:r>
          </w:p>
        </w:tc>
        <w:tc>
          <w:tcPr>
            <w:tcW w:w="6336" w:type="dxa"/>
          </w:tcPr>
          <w:p w14:paraId="6F0C5B25" w14:textId="77777777" w:rsidR="004D1AE3" w:rsidRDefault="00000000">
            <w:r>
              <w:rPr>
                <w:sz w:val="19"/>
              </w:rPr>
              <w:t>Đề xuất nhận chuyến được hệ thống gửi đến tài xế để chấp nhận hoặc từ chối.</w:t>
            </w:r>
          </w:p>
        </w:tc>
        <w:tc>
          <w:tcPr>
            <w:tcW w:w="1440" w:type="dxa"/>
          </w:tcPr>
          <w:p w14:paraId="48119EC4" w14:textId="77777777" w:rsidR="004D1AE3" w:rsidRDefault="00000000">
            <w:r>
              <w:rPr>
                <w:sz w:val="19"/>
              </w:rPr>
              <w:t>Driver Matching</w:t>
            </w:r>
          </w:p>
        </w:tc>
      </w:tr>
      <w:tr w:rsidR="004D1AE3" w14:paraId="1F995A5A" w14:textId="77777777">
        <w:trPr>
          <w:jc w:val="center"/>
        </w:trPr>
        <w:tc>
          <w:tcPr>
            <w:tcW w:w="2160" w:type="dxa"/>
          </w:tcPr>
          <w:p w14:paraId="36144927" w14:textId="77777777" w:rsidR="004D1AE3" w:rsidRDefault="00000000">
            <w:r>
              <w:rPr>
                <w:sz w:val="19"/>
              </w:rPr>
              <w:t>Assignment</w:t>
            </w:r>
          </w:p>
        </w:tc>
        <w:tc>
          <w:tcPr>
            <w:tcW w:w="6336" w:type="dxa"/>
          </w:tcPr>
          <w:p w14:paraId="434737C2" w14:textId="77777777" w:rsidR="004D1AE3" w:rsidRDefault="00000000">
            <w:r>
              <w:rPr>
                <w:sz w:val="19"/>
              </w:rPr>
              <w:t>Kết quả phân công tài xế cho một Booking sau khi tài xế chấp nhận.</w:t>
            </w:r>
          </w:p>
        </w:tc>
        <w:tc>
          <w:tcPr>
            <w:tcW w:w="1440" w:type="dxa"/>
          </w:tcPr>
          <w:p w14:paraId="1E32D81C" w14:textId="77777777" w:rsidR="004D1AE3" w:rsidRDefault="00000000">
            <w:r>
              <w:rPr>
                <w:sz w:val="19"/>
              </w:rPr>
              <w:t>Driver Matching</w:t>
            </w:r>
          </w:p>
        </w:tc>
      </w:tr>
      <w:tr w:rsidR="004D1AE3" w14:paraId="155288FD" w14:textId="77777777">
        <w:trPr>
          <w:jc w:val="center"/>
        </w:trPr>
        <w:tc>
          <w:tcPr>
            <w:tcW w:w="2160" w:type="dxa"/>
          </w:tcPr>
          <w:p w14:paraId="592C00AA" w14:textId="77777777" w:rsidR="004D1AE3" w:rsidRDefault="00000000">
            <w:r>
              <w:rPr>
                <w:sz w:val="19"/>
              </w:rPr>
              <w:t>Trip</w:t>
            </w:r>
          </w:p>
        </w:tc>
        <w:tc>
          <w:tcPr>
            <w:tcW w:w="6336" w:type="dxa"/>
          </w:tcPr>
          <w:p w14:paraId="08226F06" w14:textId="77777777" w:rsidR="004D1AE3" w:rsidRDefault="00000000">
            <w:r>
              <w:rPr>
                <w:sz w:val="19"/>
              </w:rPr>
              <w:t>Chuyến đi được thực hiện sau khi khách hàng đã được phân công tài xế.</w:t>
            </w:r>
          </w:p>
        </w:tc>
        <w:tc>
          <w:tcPr>
            <w:tcW w:w="1440" w:type="dxa"/>
          </w:tcPr>
          <w:p w14:paraId="2C09F6EC" w14:textId="77777777" w:rsidR="004D1AE3" w:rsidRDefault="00000000">
            <w:r>
              <w:rPr>
                <w:sz w:val="19"/>
              </w:rPr>
              <w:t>Trip Management</w:t>
            </w:r>
          </w:p>
        </w:tc>
      </w:tr>
      <w:tr w:rsidR="004D1AE3" w14:paraId="2D413AB8" w14:textId="77777777">
        <w:trPr>
          <w:jc w:val="center"/>
        </w:trPr>
        <w:tc>
          <w:tcPr>
            <w:tcW w:w="2160" w:type="dxa"/>
          </w:tcPr>
          <w:p w14:paraId="1A5E0FCE" w14:textId="77777777" w:rsidR="004D1AE3" w:rsidRDefault="00000000">
            <w:r>
              <w:rPr>
                <w:sz w:val="19"/>
              </w:rPr>
              <w:t>TripStatus</w:t>
            </w:r>
          </w:p>
        </w:tc>
        <w:tc>
          <w:tcPr>
            <w:tcW w:w="6336" w:type="dxa"/>
          </w:tcPr>
          <w:p w14:paraId="259106AA" w14:textId="77777777" w:rsidR="004D1AE3" w:rsidRDefault="00000000">
            <w:r>
              <w:rPr>
                <w:sz w:val="19"/>
              </w:rPr>
              <w:t>Trạng thái hiện tại của chuyến: đã phân công, đến điểm đón, đang di chuyển, hoàn thành...</w:t>
            </w:r>
          </w:p>
        </w:tc>
        <w:tc>
          <w:tcPr>
            <w:tcW w:w="1440" w:type="dxa"/>
          </w:tcPr>
          <w:p w14:paraId="47B95D68" w14:textId="77777777" w:rsidR="004D1AE3" w:rsidRDefault="00000000">
            <w:r>
              <w:rPr>
                <w:sz w:val="19"/>
              </w:rPr>
              <w:t>Trip Management</w:t>
            </w:r>
          </w:p>
        </w:tc>
      </w:tr>
      <w:tr w:rsidR="004D1AE3" w14:paraId="55530FD6" w14:textId="77777777">
        <w:trPr>
          <w:jc w:val="center"/>
        </w:trPr>
        <w:tc>
          <w:tcPr>
            <w:tcW w:w="2160" w:type="dxa"/>
          </w:tcPr>
          <w:p w14:paraId="3A7679D0" w14:textId="77777777" w:rsidR="004D1AE3" w:rsidRDefault="00000000">
            <w:r>
              <w:rPr>
                <w:sz w:val="19"/>
              </w:rPr>
              <w:lastRenderedPageBreak/>
              <w:t>Fare</w:t>
            </w:r>
          </w:p>
        </w:tc>
        <w:tc>
          <w:tcPr>
            <w:tcW w:w="6336" w:type="dxa"/>
          </w:tcPr>
          <w:p w14:paraId="6E2BF9A6" w14:textId="77777777" w:rsidR="004D1AE3" w:rsidRDefault="00000000">
            <w:r>
              <w:rPr>
                <w:sz w:val="19"/>
              </w:rPr>
              <w:t>Số tiền của chuyến đi, được tính dựa trên loại dịch vụ và thông tin hành trình.</w:t>
            </w:r>
          </w:p>
        </w:tc>
        <w:tc>
          <w:tcPr>
            <w:tcW w:w="1440" w:type="dxa"/>
          </w:tcPr>
          <w:p w14:paraId="28155463" w14:textId="77777777" w:rsidR="004D1AE3" w:rsidRDefault="00000000">
            <w:r>
              <w:rPr>
                <w:sz w:val="19"/>
              </w:rPr>
              <w:t>Payment</w:t>
            </w:r>
          </w:p>
        </w:tc>
      </w:tr>
      <w:tr w:rsidR="004D1AE3" w14:paraId="06488AA2" w14:textId="77777777">
        <w:trPr>
          <w:jc w:val="center"/>
        </w:trPr>
        <w:tc>
          <w:tcPr>
            <w:tcW w:w="2160" w:type="dxa"/>
          </w:tcPr>
          <w:p w14:paraId="6E937595" w14:textId="77777777" w:rsidR="004D1AE3" w:rsidRDefault="00000000">
            <w:r>
              <w:rPr>
                <w:sz w:val="19"/>
              </w:rPr>
              <w:t>Payment</w:t>
            </w:r>
          </w:p>
        </w:tc>
        <w:tc>
          <w:tcPr>
            <w:tcW w:w="6336" w:type="dxa"/>
          </w:tcPr>
          <w:p w14:paraId="2A12C419" w14:textId="77777777" w:rsidR="004D1AE3" w:rsidRDefault="00000000">
            <w:r>
              <w:rPr>
                <w:sz w:val="19"/>
              </w:rPr>
              <w:t>Việc thanh toán cước chuyến đi bằng tiền mặt hoặc phương thức điện tử.</w:t>
            </w:r>
          </w:p>
        </w:tc>
        <w:tc>
          <w:tcPr>
            <w:tcW w:w="1440" w:type="dxa"/>
          </w:tcPr>
          <w:p w14:paraId="2CF9CD5F" w14:textId="77777777" w:rsidR="004D1AE3" w:rsidRDefault="00000000">
            <w:r>
              <w:rPr>
                <w:sz w:val="19"/>
              </w:rPr>
              <w:t>Payment</w:t>
            </w:r>
          </w:p>
        </w:tc>
      </w:tr>
      <w:tr w:rsidR="004D1AE3" w14:paraId="59E98CED" w14:textId="77777777">
        <w:trPr>
          <w:jc w:val="center"/>
        </w:trPr>
        <w:tc>
          <w:tcPr>
            <w:tcW w:w="2160" w:type="dxa"/>
          </w:tcPr>
          <w:p w14:paraId="27FB2984" w14:textId="77777777" w:rsidR="004D1AE3" w:rsidRDefault="00000000">
            <w:r>
              <w:rPr>
                <w:sz w:val="19"/>
              </w:rPr>
              <w:t>Rating</w:t>
            </w:r>
          </w:p>
        </w:tc>
        <w:tc>
          <w:tcPr>
            <w:tcW w:w="6336" w:type="dxa"/>
          </w:tcPr>
          <w:p w14:paraId="69747D6D" w14:textId="77777777" w:rsidR="004D1AE3" w:rsidRDefault="00000000">
            <w:r>
              <w:rPr>
                <w:sz w:val="19"/>
              </w:rPr>
              <w:t>Đánh giá của khách hàng dành cho tài xế sau khi chuyến hoàn thành.</w:t>
            </w:r>
          </w:p>
        </w:tc>
        <w:tc>
          <w:tcPr>
            <w:tcW w:w="1440" w:type="dxa"/>
          </w:tcPr>
          <w:p w14:paraId="34FC9B96" w14:textId="77777777" w:rsidR="004D1AE3" w:rsidRDefault="00000000">
            <w:r>
              <w:rPr>
                <w:sz w:val="19"/>
              </w:rPr>
              <w:t>Rating</w:t>
            </w:r>
          </w:p>
        </w:tc>
      </w:tr>
      <w:tr w:rsidR="004D1AE3" w14:paraId="58140E81" w14:textId="77777777">
        <w:trPr>
          <w:jc w:val="center"/>
        </w:trPr>
        <w:tc>
          <w:tcPr>
            <w:tcW w:w="2160" w:type="dxa"/>
          </w:tcPr>
          <w:p w14:paraId="6FD04C37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6336" w:type="dxa"/>
          </w:tcPr>
          <w:p w14:paraId="2508DE4E" w14:textId="77777777" w:rsidR="004D1AE3" w:rsidRDefault="00000000">
            <w:r>
              <w:rPr>
                <w:sz w:val="19"/>
              </w:rPr>
              <w:t>Thông báo được gửi cho khách hàng hoặc tài xế khi có sự kiện quan trọng.</w:t>
            </w:r>
          </w:p>
        </w:tc>
        <w:tc>
          <w:tcPr>
            <w:tcW w:w="1440" w:type="dxa"/>
          </w:tcPr>
          <w:p w14:paraId="604527C8" w14:textId="77777777" w:rsidR="004D1AE3" w:rsidRDefault="00000000">
            <w:r>
              <w:rPr>
                <w:sz w:val="19"/>
              </w:rPr>
              <w:t>Notification</w:t>
            </w:r>
          </w:p>
        </w:tc>
      </w:tr>
      <w:tr w:rsidR="004D1AE3" w14:paraId="4BA35525" w14:textId="77777777">
        <w:trPr>
          <w:jc w:val="center"/>
        </w:trPr>
        <w:tc>
          <w:tcPr>
            <w:tcW w:w="2160" w:type="dxa"/>
          </w:tcPr>
          <w:p w14:paraId="147D4574" w14:textId="77777777" w:rsidR="004D1AE3" w:rsidRDefault="00000000">
            <w:r>
              <w:rPr>
                <w:sz w:val="19"/>
              </w:rPr>
              <w:t>TripSupport</w:t>
            </w:r>
          </w:p>
        </w:tc>
        <w:tc>
          <w:tcPr>
            <w:tcW w:w="6336" w:type="dxa"/>
          </w:tcPr>
          <w:p w14:paraId="24DE3DC5" w14:textId="77777777" w:rsidR="004D1AE3" w:rsidRDefault="00000000">
            <w:r>
              <w:rPr>
                <w:sz w:val="19"/>
              </w:rPr>
              <w:t>Hoạt động của nhân viên vận hành nhằm theo dõi và xử lý các chuyến gặp sự cố.</w:t>
            </w:r>
          </w:p>
        </w:tc>
        <w:tc>
          <w:tcPr>
            <w:tcW w:w="1440" w:type="dxa"/>
          </w:tcPr>
          <w:p w14:paraId="7CF4851B" w14:textId="77777777" w:rsidR="004D1AE3" w:rsidRDefault="00000000">
            <w:r>
              <w:rPr>
                <w:sz w:val="19"/>
              </w:rPr>
              <w:t>Operations</w:t>
            </w:r>
          </w:p>
        </w:tc>
      </w:tr>
      <w:tr w:rsidR="004D1AE3" w14:paraId="539FBDCF" w14:textId="77777777">
        <w:trPr>
          <w:jc w:val="center"/>
        </w:trPr>
        <w:tc>
          <w:tcPr>
            <w:tcW w:w="2160" w:type="dxa"/>
          </w:tcPr>
          <w:p w14:paraId="54063B7D" w14:textId="77777777" w:rsidR="004D1AE3" w:rsidRDefault="00000000">
            <w:r>
              <w:rPr>
                <w:sz w:val="19"/>
              </w:rPr>
              <w:t>Permission</w:t>
            </w:r>
          </w:p>
        </w:tc>
        <w:tc>
          <w:tcPr>
            <w:tcW w:w="6336" w:type="dxa"/>
          </w:tcPr>
          <w:p w14:paraId="0E251C74" w14:textId="77777777" w:rsidR="004D1AE3" w:rsidRDefault="00000000">
            <w:r>
              <w:rPr>
                <w:sz w:val="19"/>
              </w:rPr>
              <w:t>Quyền cho phép nhân viên thực hiện một chức năng quản trị nhất định.</w:t>
            </w:r>
          </w:p>
        </w:tc>
        <w:tc>
          <w:tcPr>
            <w:tcW w:w="1440" w:type="dxa"/>
          </w:tcPr>
          <w:p w14:paraId="40C15326" w14:textId="77777777" w:rsidR="004D1AE3" w:rsidRDefault="00000000">
            <w:r>
              <w:rPr>
                <w:sz w:val="19"/>
              </w:rPr>
              <w:t>Authorization</w:t>
            </w:r>
          </w:p>
        </w:tc>
      </w:tr>
      <w:tr w:rsidR="004D1AE3" w14:paraId="2152E463" w14:textId="77777777">
        <w:trPr>
          <w:jc w:val="center"/>
        </w:trPr>
        <w:tc>
          <w:tcPr>
            <w:tcW w:w="2160" w:type="dxa"/>
          </w:tcPr>
          <w:p w14:paraId="32418258" w14:textId="77777777" w:rsidR="004D1AE3" w:rsidRDefault="00000000">
            <w:r>
              <w:rPr>
                <w:sz w:val="19"/>
              </w:rPr>
              <w:t>AuditLog</w:t>
            </w:r>
          </w:p>
        </w:tc>
        <w:tc>
          <w:tcPr>
            <w:tcW w:w="6336" w:type="dxa"/>
          </w:tcPr>
          <w:p w14:paraId="16324323" w14:textId="77777777" w:rsidR="004D1AE3" w:rsidRDefault="00000000">
            <w:r>
              <w:rPr>
                <w:sz w:val="19"/>
              </w:rPr>
              <w:t>Bản ghi lưu lại các thao tác quan trọng nhằm phục vụ kiểm tra và truy vết.</w:t>
            </w:r>
          </w:p>
        </w:tc>
        <w:tc>
          <w:tcPr>
            <w:tcW w:w="1440" w:type="dxa"/>
          </w:tcPr>
          <w:p w14:paraId="21464F0A" w14:textId="77777777" w:rsidR="004D1AE3" w:rsidRDefault="00000000">
            <w:r>
              <w:rPr>
                <w:sz w:val="19"/>
              </w:rPr>
              <w:t>Authorization</w:t>
            </w:r>
          </w:p>
        </w:tc>
      </w:tr>
      <w:tr w:rsidR="004D1AE3" w14:paraId="08A41613" w14:textId="77777777">
        <w:trPr>
          <w:jc w:val="center"/>
        </w:trPr>
        <w:tc>
          <w:tcPr>
            <w:tcW w:w="2160" w:type="dxa"/>
          </w:tcPr>
          <w:p w14:paraId="041074D2" w14:textId="77777777" w:rsidR="004D1AE3" w:rsidRDefault="00000000">
            <w:r>
              <w:rPr>
                <w:sz w:val="19"/>
              </w:rPr>
              <w:t>Report</w:t>
            </w:r>
          </w:p>
        </w:tc>
        <w:tc>
          <w:tcPr>
            <w:tcW w:w="6336" w:type="dxa"/>
          </w:tcPr>
          <w:p w14:paraId="065E6160" w14:textId="77777777" w:rsidR="004D1AE3" w:rsidRDefault="00000000">
            <w:r>
              <w:rPr>
                <w:sz w:val="19"/>
              </w:rPr>
              <w:t>Dữ liệu tổng hợp về chuyến đi, doanh thu, tỷ lệ hoàn thành/hủy và hiệu quả tài xế.</w:t>
            </w:r>
          </w:p>
        </w:tc>
        <w:tc>
          <w:tcPr>
            <w:tcW w:w="1440" w:type="dxa"/>
          </w:tcPr>
          <w:p w14:paraId="6DCA657B" w14:textId="77777777" w:rsidR="004D1AE3" w:rsidRDefault="00000000">
            <w:r>
              <w:rPr>
                <w:sz w:val="19"/>
              </w:rPr>
              <w:t>Reporting</w:t>
            </w:r>
          </w:p>
        </w:tc>
      </w:tr>
    </w:tbl>
    <w:p w14:paraId="19EF8A15" w14:textId="77777777" w:rsidR="004D1AE3" w:rsidRDefault="00000000">
      <w:r>
        <w:br w:type="page"/>
      </w:r>
    </w:p>
    <w:p w14:paraId="1590FD6E" w14:textId="77777777" w:rsidR="004D1AE3" w:rsidRDefault="00000000">
      <w:pPr>
        <w:spacing w:before="280" w:after="160"/>
      </w:pPr>
      <w:r>
        <w:rPr>
          <w:b/>
          <w:sz w:val="28"/>
        </w:rPr>
        <w:lastRenderedPageBreak/>
        <w:t>3. Bounded Context và Context Map</w:t>
      </w:r>
    </w:p>
    <w:p w14:paraId="76572878" w14:textId="77777777" w:rsidR="004D1AE3" w:rsidRDefault="00000000">
      <w:pPr>
        <w:jc w:val="center"/>
      </w:pPr>
      <w:r>
        <w:rPr>
          <w:noProof/>
        </w:rPr>
        <w:drawing>
          <wp:inline distT="0" distB="0" distL="0" distR="0" wp14:anchorId="037B8466" wp14:editId="3492DCE6">
            <wp:extent cx="5943600" cy="2502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xt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76B0" w14:textId="77777777" w:rsidR="004D1AE3" w:rsidRDefault="00000000">
      <w:pPr>
        <w:spacing w:before="120"/>
      </w:pPr>
      <w:r>
        <w:rPr>
          <w:i/>
          <w:color w:val="595959"/>
          <w:sz w:val="18"/>
        </w:rPr>
        <w:t>Mũi tên thể hiện luồng dữ liệu/sự kiện chính giữa các Bounded Context; “Domain events” là điểm phát sự kiện dùng chung cho Notification, Payment, Rating.</w:t>
      </w:r>
    </w:p>
    <w:p w14:paraId="27ADF16A" w14:textId="77777777" w:rsidR="004D1AE3" w:rsidRDefault="00000000">
      <w:r>
        <w:br w:type="page"/>
      </w:r>
    </w:p>
    <w:p w14:paraId="5713412E" w14:textId="77777777" w:rsidR="004D1AE3" w:rsidRDefault="00000000">
      <w:pPr>
        <w:spacing w:before="280" w:after="160"/>
      </w:pPr>
      <w:r>
        <w:rPr>
          <w:b/>
          <w:sz w:val="28"/>
        </w:rPr>
        <w:lastRenderedPageBreak/>
        <w:t>4. Aggregate và invariant nghiệp vụ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440"/>
        <w:gridCol w:w="2304"/>
        <w:gridCol w:w="3024"/>
        <w:gridCol w:w="1440"/>
      </w:tblGrid>
      <w:tr w:rsidR="004D1AE3" w14:paraId="65FB1AFD" w14:textId="77777777">
        <w:trPr>
          <w:jc w:val="center"/>
        </w:trPr>
        <w:tc>
          <w:tcPr>
            <w:tcW w:w="1728" w:type="dxa"/>
          </w:tcPr>
          <w:p w14:paraId="18B85B1A" w14:textId="77777777" w:rsidR="004D1AE3" w:rsidRDefault="00000000">
            <w:r>
              <w:rPr>
                <w:b/>
                <w:sz w:val="19"/>
              </w:rPr>
              <w:t>Aggregate</w:t>
            </w:r>
          </w:p>
        </w:tc>
        <w:tc>
          <w:tcPr>
            <w:tcW w:w="1440" w:type="dxa"/>
          </w:tcPr>
          <w:p w14:paraId="738BC2AB" w14:textId="77777777" w:rsidR="004D1AE3" w:rsidRDefault="00000000">
            <w:r>
              <w:rPr>
                <w:b/>
                <w:sz w:val="19"/>
              </w:rPr>
              <w:t>Aggregate Root</w:t>
            </w:r>
          </w:p>
        </w:tc>
        <w:tc>
          <w:tcPr>
            <w:tcW w:w="2304" w:type="dxa"/>
          </w:tcPr>
          <w:p w14:paraId="53B80C3C" w14:textId="77777777" w:rsidR="004D1AE3" w:rsidRDefault="00000000">
            <w:r>
              <w:rPr>
                <w:b/>
                <w:sz w:val="19"/>
              </w:rPr>
              <w:t>Thành phần chính</w:t>
            </w:r>
          </w:p>
        </w:tc>
        <w:tc>
          <w:tcPr>
            <w:tcW w:w="3024" w:type="dxa"/>
          </w:tcPr>
          <w:p w14:paraId="56BA4C36" w14:textId="77777777" w:rsidR="004D1AE3" w:rsidRDefault="00000000">
            <w:r>
              <w:rPr>
                <w:b/>
                <w:sz w:val="19"/>
              </w:rPr>
              <w:t>Invariant</w:t>
            </w:r>
          </w:p>
        </w:tc>
        <w:tc>
          <w:tcPr>
            <w:tcW w:w="1440" w:type="dxa"/>
          </w:tcPr>
          <w:p w14:paraId="440A9B78" w14:textId="77777777" w:rsidR="004D1AE3" w:rsidRDefault="00000000">
            <w:r>
              <w:rPr>
                <w:b/>
                <w:sz w:val="19"/>
              </w:rPr>
              <w:t>UC liên quan</w:t>
            </w:r>
          </w:p>
        </w:tc>
      </w:tr>
      <w:tr w:rsidR="004D1AE3" w14:paraId="7FB483D3" w14:textId="77777777">
        <w:trPr>
          <w:jc w:val="center"/>
        </w:trPr>
        <w:tc>
          <w:tcPr>
            <w:tcW w:w="1728" w:type="dxa"/>
          </w:tcPr>
          <w:p w14:paraId="6D47584A" w14:textId="77777777" w:rsidR="004D1AE3" w:rsidRDefault="00000000">
            <w:r>
              <w:rPr>
                <w:sz w:val="19"/>
              </w:rPr>
              <w:t>Account Aggregate</w:t>
            </w:r>
          </w:p>
        </w:tc>
        <w:tc>
          <w:tcPr>
            <w:tcW w:w="1440" w:type="dxa"/>
          </w:tcPr>
          <w:p w14:paraId="6512FCCD" w14:textId="77777777" w:rsidR="004D1AE3" w:rsidRDefault="00000000">
            <w:r>
              <w:rPr>
                <w:sz w:val="19"/>
              </w:rPr>
              <w:t>Account</w:t>
            </w:r>
          </w:p>
        </w:tc>
        <w:tc>
          <w:tcPr>
            <w:tcW w:w="2304" w:type="dxa"/>
          </w:tcPr>
          <w:p w14:paraId="2479304C" w14:textId="77777777" w:rsidR="004D1AE3" w:rsidRDefault="00000000">
            <w:r>
              <w:rPr>
                <w:sz w:val="19"/>
              </w:rPr>
              <w:t>Credential, Token, Role</w:t>
            </w:r>
          </w:p>
        </w:tc>
        <w:tc>
          <w:tcPr>
            <w:tcW w:w="3024" w:type="dxa"/>
          </w:tcPr>
          <w:p w14:paraId="583E95B2" w14:textId="77777777" w:rsidR="004D1AE3" w:rsidRDefault="00000000">
            <w:r>
              <w:rPr>
                <w:sz w:val="19"/>
              </w:rPr>
              <w:t>Người dùng chỉ được xác thực khi thông tin đăng nhập hợp lệ.</w:t>
            </w:r>
          </w:p>
        </w:tc>
        <w:tc>
          <w:tcPr>
            <w:tcW w:w="1440" w:type="dxa"/>
          </w:tcPr>
          <w:p w14:paraId="7401AF71" w14:textId="77777777" w:rsidR="004D1AE3" w:rsidRDefault="00000000">
            <w:r>
              <w:rPr>
                <w:sz w:val="19"/>
              </w:rPr>
              <w:t>UC01, UC02</w:t>
            </w:r>
          </w:p>
        </w:tc>
      </w:tr>
      <w:tr w:rsidR="004D1AE3" w14:paraId="65622B34" w14:textId="77777777">
        <w:trPr>
          <w:jc w:val="center"/>
        </w:trPr>
        <w:tc>
          <w:tcPr>
            <w:tcW w:w="1728" w:type="dxa"/>
          </w:tcPr>
          <w:p w14:paraId="4B322692" w14:textId="77777777" w:rsidR="004D1AE3" w:rsidRDefault="00000000">
            <w:r>
              <w:rPr>
                <w:sz w:val="19"/>
              </w:rPr>
              <w:t>CustomerProfile Aggregate</w:t>
            </w:r>
          </w:p>
        </w:tc>
        <w:tc>
          <w:tcPr>
            <w:tcW w:w="1440" w:type="dxa"/>
          </w:tcPr>
          <w:p w14:paraId="5DFE7EB0" w14:textId="77777777" w:rsidR="004D1AE3" w:rsidRDefault="00000000">
            <w:r>
              <w:rPr>
                <w:sz w:val="19"/>
              </w:rPr>
              <w:t>CustomerProfile</w:t>
            </w:r>
          </w:p>
        </w:tc>
        <w:tc>
          <w:tcPr>
            <w:tcW w:w="2304" w:type="dxa"/>
          </w:tcPr>
          <w:p w14:paraId="074F0301" w14:textId="77777777" w:rsidR="004D1AE3" w:rsidRDefault="00000000">
            <w:r>
              <w:rPr>
                <w:sz w:val="19"/>
              </w:rPr>
              <w:t>CustomerId, FullName, Phone, Email</w:t>
            </w:r>
          </w:p>
        </w:tc>
        <w:tc>
          <w:tcPr>
            <w:tcW w:w="3024" w:type="dxa"/>
          </w:tcPr>
          <w:p w14:paraId="7D32E166" w14:textId="77777777" w:rsidR="004D1AE3" w:rsidRDefault="00000000">
            <w:r>
              <w:rPr>
                <w:sz w:val="19"/>
              </w:rPr>
              <w:t>Hồ sơ khách hàng chỉ được cập nhật khi dữ liệu bắt buộc hợp lệ.</w:t>
            </w:r>
          </w:p>
        </w:tc>
        <w:tc>
          <w:tcPr>
            <w:tcW w:w="1440" w:type="dxa"/>
          </w:tcPr>
          <w:p w14:paraId="23FE146C" w14:textId="77777777" w:rsidR="004D1AE3" w:rsidRDefault="00000000">
            <w:r>
              <w:rPr>
                <w:sz w:val="19"/>
              </w:rPr>
              <w:t>UC03</w:t>
            </w:r>
          </w:p>
        </w:tc>
      </w:tr>
      <w:tr w:rsidR="004D1AE3" w14:paraId="0DB8B5B9" w14:textId="77777777">
        <w:trPr>
          <w:jc w:val="center"/>
        </w:trPr>
        <w:tc>
          <w:tcPr>
            <w:tcW w:w="1728" w:type="dxa"/>
          </w:tcPr>
          <w:p w14:paraId="02205E09" w14:textId="77777777" w:rsidR="004D1AE3" w:rsidRDefault="00000000">
            <w:r>
              <w:rPr>
                <w:sz w:val="19"/>
              </w:rPr>
              <w:t>Driver Aggregate</w:t>
            </w:r>
          </w:p>
        </w:tc>
        <w:tc>
          <w:tcPr>
            <w:tcW w:w="1440" w:type="dxa"/>
          </w:tcPr>
          <w:p w14:paraId="2EC42137" w14:textId="77777777" w:rsidR="004D1AE3" w:rsidRDefault="00000000">
            <w:r>
              <w:rPr>
                <w:sz w:val="19"/>
              </w:rPr>
              <w:t>Driver</w:t>
            </w:r>
          </w:p>
        </w:tc>
        <w:tc>
          <w:tcPr>
            <w:tcW w:w="2304" w:type="dxa"/>
          </w:tcPr>
          <w:p w14:paraId="353AF953" w14:textId="77777777" w:rsidR="004D1AE3" w:rsidRDefault="00000000">
            <w:r>
              <w:rPr>
                <w:sz w:val="19"/>
              </w:rPr>
              <w:t>Vehicle, Availability, DriverLocation</w:t>
            </w:r>
          </w:p>
        </w:tc>
        <w:tc>
          <w:tcPr>
            <w:tcW w:w="3024" w:type="dxa"/>
          </w:tcPr>
          <w:p w14:paraId="327BB46D" w14:textId="77777777" w:rsidR="004D1AE3" w:rsidRDefault="00000000">
            <w:r>
              <w:rPr>
                <w:sz w:val="19"/>
              </w:rPr>
              <w:t>Chỉ tài xế sẵn sàng và có phương tiện hợp lệ mới được xem là có thể nhận chuyến (BRule01).</w:t>
            </w:r>
          </w:p>
        </w:tc>
        <w:tc>
          <w:tcPr>
            <w:tcW w:w="1440" w:type="dxa"/>
          </w:tcPr>
          <w:p w14:paraId="4EC59A2E" w14:textId="77777777" w:rsidR="004D1AE3" w:rsidRDefault="00000000">
            <w:r>
              <w:rPr>
                <w:sz w:val="19"/>
              </w:rPr>
              <w:t>UC09, UC10, UC11, UC14</w:t>
            </w:r>
          </w:p>
        </w:tc>
      </w:tr>
      <w:tr w:rsidR="004D1AE3" w14:paraId="12989D42" w14:textId="77777777">
        <w:trPr>
          <w:jc w:val="center"/>
        </w:trPr>
        <w:tc>
          <w:tcPr>
            <w:tcW w:w="1728" w:type="dxa"/>
          </w:tcPr>
          <w:p w14:paraId="022039FA" w14:textId="77777777" w:rsidR="004D1AE3" w:rsidRDefault="00000000">
            <w:r>
              <w:rPr>
                <w:sz w:val="19"/>
              </w:rPr>
              <w:t>Booking Aggregate</w:t>
            </w:r>
          </w:p>
        </w:tc>
        <w:tc>
          <w:tcPr>
            <w:tcW w:w="1440" w:type="dxa"/>
          </w:tcPr>
          <w:p w14:paraId="295CCF0A" w14:textId="77777777" w:rsidR="004D1AE3" w:rsidRDefault="00000000">
            <w:r>
              <w:rPr>
                <w:sz w:val="19"/>
              </w:rPr>
              <w:t>Booking</w:t>
            </w:r>
          </w:p>
        </w:tc>
        <w:tc>
          <w:tcPr>
            <w:tcW w:w="2304" w:type="dxa"/>
          </w:tcPr>
          <w:p w14:paraId="687F7458" w14:textId="77777777" w:rsidR="004D1AE3" w:rsidRDefault="00000000">
            <w:r>
              <w:rPr>
                <w:sz w:val="19"/>
              </w:rPr>
              <w:t>CustomerId, PickupLocation, Destination, VehicleType, BookingStatus</w:t>
            </w:r>
          </w:p>
        </w:tc>
        <w:tc>
          <w:tcPr>
            <w:tcW w:w="3024" w:type="dxa"/>
          </w:tcPr>
          <w:p w14:paraId="7C9F5045" w14:textId="77777777" w:rsidR="004D1AE3" w:rsidRDefault="00000000">
            <w:r>
              <w:rPr>
                <w:sz w:val="19"/>
              </w:rPr>
              <w:t>Booking chỉ được tạo khi có điểm đón, điểm đến và loại xe hợp lệ.</w:t>
            </w:r>
          </w:p>
        </w:tc>
        <w:tc>
          <w:tcPr>
            <w:tcW w:w="1440" w:type="dxa"/>
          </w:tcPr>
          <w:p w14:paraId="06D77463" w14:textId="77777777" w:rsidR="004D1AE3" w:rsidRDefault="00000000">
            <w:r>
              <w:rPr>
                <w:sz w:val="19"/>
              </w:rPr>
              <w:t>UC04</w:t>
            </w:r>
          </w:p>
        </w:tc>
      </w:tr>
      <w:tr w:rsidR="004D1AE3" w14:paraId="57DD86CA" w14:textId="77777777">
        <w:trPr>
          <w:jc w:val="center"/>
        </w:trPr>
        <w:tc>
          <w:tcPr>
            <w:tcW w:w="1728" w:type="dxa"/>
          </w:tcPr>
          <w:p w14:paraId="03D5B5A9" w14:textId="77777777" w:rsidR="004D1AE3" w:rsidRDefault="00000000">
            <w:r>
              <w:rPr>
                <w:sz w:val="19"/>
              </w:rPr>
              <w:t>Matching Aggregate</w:t>
            </w:r>
          </w:p>
        </w:tc>
        <w:tc>
          <w:tcPr>
            <w:tcW w:w="1440" w:type="dxa"/>
          </w:tcPr>
          <w:p w14:paraId="38A6CF37" w14:textId="77777777" w:rsidR="004D1AE3" w:rsidRDefault="00000000">
            <w:r>
              <w:rPr>
                <w:sz w:val="19"/>
              </w:rPr>
              <w:t>RideOffer</w:t>
            </w:r>
          </w:p>
        </w:tc>
        <w:tc>
          <w:tcPr>
            <w:tcW w:w="2304" w:type="dxa"/>
          </w:tcPr>
          <w:p w14:paraId="72683B02" w14:textId="77777777" w:rsidR="004D1AE3" w:rsidRDefault="00000000">
            <w:r>
              <w:rPr>
                <w:sz w:val="19"/>
              </w:rPr>
              <w:t>BookingId, DriverId, Assignment, ResponseStatus</w:t>
            </w:r>
          </w:p>
        </w:tc>
        <w:tc>
          <w:tcPr>
            <w:tcW w:w="3024" w:type="dxa"/>
          </w:tcPr>
          <w:p w14:paraId="23ACA740" w14:textId="77777777" w:rsidR="004D1AE3" w:rsidRDefault="00000000">
            <w:r>
              <w:rPr>
                <w:sz w:val="19"/>
              </w:rPr>
              <w:t>Chỉ tài xế phù hợp mới được đề xuất; nếu từ chối/không phản hồi thì tiếp tục tìm tài xế khác (BRule01, BRule03, BRule05).</w:t>
            </w:r>
          </w:p>
        </w:tc>
        <w:tc>
          <w:tcPr>
            <w:tcW w:w="1440" w:type="dxa"/>
          </w:tcPr>
          <w:p w14:paraId="31990EE7" w14:textId="77777777" w:rsidR="004D1AE3" w:rsidRDefault="00000000">
            <w:r>
              <w:rPr>
                <w:sz w:val="19"/>
              </w:rPr>
              <w:t>UC12, UC15</w:t>
            </w:r>
          </w:p>
        </w:tc>
      </w:tr>
      <w:tr w:rsidR="004D1AE3" w14:paraId="4AE3B1D3" w14:textId="77777777">
        <w:trPr>
          <w:jc w:val="center"/>
        </w:trPr>
        <w:tc>
          <w:tcPr>
            <w:tcW w:w="1728" w:type="dxa"/>
          </w:tcPr>
          <w:p w14:paraId="6888C92C" w14:textId="77777777" w:rsidR="004D1AE3" w:rsidRDefault="00000000">
            <w:r>
              <w:rPr>
                <w:sz w:val="19"/>
              </w:rPr>
              <w:t>Trip Aggregate</w:t>
            </w:r>
          </w:p>
        </w:tc>
        <w:tc>
          <w:tcPr>
            <w:tcW w:w="1440" w:type="dxa"/>
          </w:tcPr>
          <w:p w14:paraId="629A9C5C" w14:textId="77777777" w:rsidR="004D1AE3" w:rsidRDefault="00000000">
            <w:r>
              <w:rPr>
                <w:sz w:val="19"/>
              </w:rPr>
              <w:t>Trip</w:t>
            </w:r>
          </w:p>
        </w:tc>
        <w:tc>
          <w:tcPr>
            <w:tcW w:w="2304" w:type="dxa"/>
          </w:tcPr>
          <w:p w14:paraId="606D6D88" w14:textId="77777777" w:rsidR="004D1AE3" w:rsidRDefault="00000000">
            <w:r>
              <w:rPr>
                <w:sz w:val="19"/>
              </w:rPr>
              <w:t>BookingId, DriverId, TripStatus, TripStatusHistory</w:t>
            </w:r>
          </w:p>
        </w:tc>
        <w:tc>
          <w:tcPr>
            <w:tcW w:w="3024" w:type="dxa"/>
          </w:tcPr>
          <w:p w14:paraId="610FDAC3" w14:textId="77777777" w:rsidR="004D1AE3" w:rsidRDefault="00000000">
            <w:r>
              <w:rPr>
                <w:sz w:val="19"/>
              </w:rPr>
              <w:t>Trạng thái chuyến phải chuyển đổi đúng trình tự nghiệp vụ (BRule10).</w:t>
            </w:r>
          </w:p>
        </w:tc>
        <w:tc>
          <w:tcPr>
            <w:tcW w:w="1440" w:type="dxa"/>
          </w:tcPr>
          <w:p w14:paraId="38485B4F" w14:textId="77777777" w:rsidR="004D1AE3" w:rsidRDefault="00000000">
            <w:r>
              <w:rPr>
                <w:sz w:val="19"/>
              </w:rPr>
              <w:t>UC05, UC06, UC13</w:t>
            </w:r>
          </w:p>
        </w:tc>
      </w:tr>
      <w:tr w:rsidR="004D1AE3" w14:paraId="068D8076" w14:textId="77777777">
        <w:trPr>
          <w:jc w:val="center"/>
        </w:trPr>
        <w:tc>
          <w:tcPr>
            <w:tcW w:w="1728" w:type="dxa"/>
          </w:tcPr>
          <w:p w14:paraId="1C29DA79" w14:textId="77777777" w:rsidR="004D1AE3" w:rsidRDefault="00000000">
            <w:r>
              <w:rPr>
                <w:sz w:val="19"/>
              </w:rPr>
              <w:t>Payment Aggregate</w:t>
            </w:r>
          </w:p>
        </w:tc>
        <w:tc>
          <w:tcPr>
            <w:tcW w:w="1440" w:type="dxa"/>
          </w:tcPr>
          <w:p w14:paraId="0CAF203D" w14:textId="77777777" w:rsidR="004D1AE3" w:rsidRDefault="00000000">
            <w:r>
              <w:rPr>
                <w:sz w:val="19"/>
              </w:rPr>
              <w:t>Payment</w:t>
            </w:r>
          </w:p>
        </w:tc>
        <w:tc>
          <w:tcPr>
            <w:tcW w:w="2304" w:type="dxa"/>
          </w:tcPr>
          <w:p w14:paraId="35747431" w14:textId="77777777" w:rsidR="004D1AE3" w:rsidRDefault="00000000">
            <w:r>
              <w:rPr>
                <w:sz w:val="19"/>
              </w:rPr>
              <w:t>TripId, Fare, PaymentMethod, PaymentStatus</w:t>
            </w:r>
          </w:p>
        </w:tc>
        <w:tc>
          <w:tcPr>
            <w:tcW w:w="3024" w:type="dxa"/>
          </w:tcPr>
          <w:p w14:paraId="4F9A3FD6" w14:textId="77777777" w:rsidR="004D1AE3" w:rsidRDefault="00000000">
            <w:r>
              <w:rPr>
                <w:sz w:val="19"/>
              </w:rPr>
              <w:t>Chỉ chuyến đã hoàn thành mới được tính cước và thanh toán; không lưu số thẻ/CVV (BRule06, BRule09).</w:t>
            </w:r>
          </w:p>
        </w:tc>
        <w:tc>
          <w:tcPr>
            <w:tcW w:w="1440" w:type="dxa"/>
          </w:tcPr>
          <w:p w14:paraId="6B8FCBE2" w14:textId="77777777" w:rsidR="004D1AE3" w:rsidRDefault="00000000">
            <w:r>
              <w:rPr>
                <w:sz w:val="19"/>
              </w:rPr>
              <w:t>UC07, UC16, UC26</w:t>
            </w:r>
          </w:p>
        </w:tc>
      </w:tr>
      <w:tr w:rsidR="004D1AE3" w14:paraId="3E2CEF9E" w14:textId="77777777">
        <w:trPr>
          <w:jc w:val="center"/>
        </w:trPr>
        <w:tc>
          <w:tcPr>
            <w:tcW w:w="1728" w:type="dxa"/>
          </w:tcPr>
          <w:p w14:paraId="7D85DCF2" w14:textId="77777777" w:rsidR="004D1AE3" w:rsidRDefault="00000000">
            <w:r>
              <w:rPr>
                <w:sz w:val="19"/>
              </w:rPr>
              <w:t>Rating Aggregate</w:t>
            </w:r>
          </w:p>
        </w:tc>
        <w:tc>
          <w:tcPr>
            <w:tcW w:w="1440" w:type="dxa"/>
          </w:tcPr>
          <w:p w14:paraId="137A24F5" w14:textId="77777777" w:rsidR="004D1AE3" w:rsidRDefault="00000000">
            <w:r>
              <w:rPr>
                <w:sz w:val="19"/>
              </w:rPr>
              <w:t>Rating</w:t>
            </w:r>
          </w:p>
        </w:tc>
        <w:tc>
          <w:tcPr>
            <w:tcW w:w="2304" w:type="dxa"/>
          </w:tcPr>
          <w:p w14:paraId="4FE873FD" w14:textId="77777777" w:rsidR="004D1AE3" w:rsidRDefault="00000000">
            <w:r>
              <w:rPr>
                <w:sz w:val="19"/>
              </w:rPr>
              <w:t>TripId, CustomerId, DriverId, Score</w:t>
            </w:r>
          </w:p>
        </w:tc>
        <w:tc>
          <w:tcPr>
            <w:tcW w:w="3024" w:type="dxa"/>
          </w:tcPr>
          <w:p w14:paraId="23B69877" w14:textId="77777777" w:rsidR="004D1AE3" w:rsidRDefault="00000000">
            <w:r>
              <w:rPr>
                <w:sz w:val="19"/>
              </w:rPr>
              <w:t>Khách hàng chỉ được đánh giá tài xế sau khi chuyến của mình đã hoàn thành.</w:t>
            </w:r>
          </w:p>
        </w:tc>
        <w:tc>
          <w:tcPr>
            <w:tcW w:w="1440" w:type="dxa"/>
          </w:tcPr>
          <w:p w14:paraId="2F03C1C2" w14:textId="77777777" w:rsidR="004D1AE3" w:rsidRDefault="00000000">
            <w:r>
              <w:rPr>
                <w:sz w:val="19"/>
              </w:rPr>
              <w:t>UC08</w:t>
            </w:r>
          </w:p>
        </w:tc>
      </w:tr>
      <w:tr w:rsidR="004D1AE3" w14:paraId="50124C2D" w14:textId="77777777">
        <w:trPr>
          <w:jc w:val="center"/>
        </w:trPr>
        <w:tc>
          <w:tcPr>
            <w:tcW w:w="1728" w:type="dxa"/>
          </w:tcPr>
          <w:p w14:paraId="5CF14674" w14:textId="77777777" w:rsidR="004D1AE3" w:rsidRDefault="00000000">
            <w:r>
              <w:rPr>
                <w:sz w:val="19"/>
              </w:rPr>
              <w:t>Notification Aggregate</w:t>
            </w:r>
          </w:p>
        </w:tc>
        <w:tc>
          <w:tcPr>
            <w:tcW w:w="1440" w:type="dxa"/>
          </w:tcPr>
          <w:p w14:paraId="2F28C9FA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2304" w:type="dxa"/>
          </w:tcPr>
          <w:p w14:paraId="4AD93CA2" w14:textId="77777777" w:rsidR="004D1AE3" w:rsidRDefault="00000000">
            <w:r>
              <w:rPr>
                <w:sz w:val="19"/>
              </w:rPr>
              <w:t>Receiver, Event, Message, NotificationStatus</w:t>
            </w:r>
          </w:p>
        </w:tc>
        <w:tc>
          <w:tcPr>
            <w:tcW w:w="3024" w:type="dxa"/>
          </w:tcPr>
          <w:p w14:paraId="0AF7F144" w14:textId="77777777" w:rsidR="004D1AE3" w:rsidRDefault="00000000">
            <w:r>
              <w:rPr>
                <w:sz w:val="19"/>
              </w:rPr>
              <w:t>Thông báo phải gửi đúng người nhận theo sự kiện; lỗi thông báo không làm gián đoạn chuyến đi (NFR03).</w:t>
            </w:r>
          </w:p>
        </w:tc>
        <w:tc>
          <w:tcPr>
            <w:tcW w:w="1440" w:type="dxa"/>
          </w:tcPr>
          <w:p w14:paraId="64EF6C15" w14:textId="77777777" w:rsidR="004D1AE3" w:rsidRDefault="00000000">
            <w:r>
              <w:rPr>
                <w:sz w:val="19"/>
              </w:rPr>
              <w:t>UC17</w:t>
            </w:r>
          </w:p>
        </w:tc>
      </w:tr>
      <w:tr w:rsidR="004D1AE3" w14:paraId="789E234C" w14:textId="77777777">
        <w:trPr>
          <w:jc w:val="center"/>
        </w:trPr>
        <w:tc>
          <w:tcPr>
            <w:tcW w:w="1728" w:type="dxa"/>
          </w:tcPr>
          <w:p w14:paraId="69013F6C" w14:textId="77777777" w:rsidR="004D1AE3" w:rsidRDefault="00000000">
            <w:r>
              <w:rPr>
                <w:sz w:val="19"/>
              </w:rPr>
              <w:t>Operation Aggregate</w:t>
            </w:r>
          </w:p>
        </w:tc>
        <w:tc>
          <w:tcPr>
            <w:tcW w:w="1440" w:type="dxa"/>
          </w:tcPr>
          <w:p w14:paraId="6FEB13B5" w14:textId="77777777" w:rsidR="004D1AE3" w:rsidRDefault="00000000">
            <w:r>
              <w:rPr>
                <w:sz w:val="19"/>
              </w:rPr>
              <w:t>OperationStaff</w:t>
            </w:r>
          </w:p>
        </w:tc>
        <w:tc>
          <w:tcPr>
            <w:tcW w:w="2304" w:type="dxa"/>
          </w:tcPr>
          <w:p w14:paraId="2860022A" w14:textId="77777777" w:rsidR="004D1AE3" w:rsidRDefault="00000000">
            <w:r>
              <w:rPr>
                <w:sz w:val="19"/>
              </w:rPr>
              <w:t>TripSupport, IncidentCase</w:t>
            </w:r>
          </w:p>
        </w:tc>
        <w:tc>
          <w:tcPr>
            <w:tcW w:w="3024" w:type="dxa"/>
          </w:tcPr>
          <w:p w14:paraId="063FBF08" w14:textId="77777777" w:rsidR="004D1AE3" w:rsidRDefault="00000000">
            <w:r>
              <w:rPr>
                <w:sz w:val="19"/>
              </w:rPr>
              <w:t>Nhân viên chỉ được thao tác vận hành khi có quyền phù hợp (BRule07).</w:t>
            </w:r>
          </w:p>
        </w:tc>
        <w:tc>
          <w:tcPr>
            <w:tcW w:w="1440" w:type="dxa"/>
          </w:tcPr>
          <w:p w14:paraId="56904B1B" w14:textId="77777777" w:rsidR="004D1AE3" w:rsidRDefault="00000000">
            <w:r>
              <w:rPr>
                <w:sz w:val="19"/>
              </w:rPr>
              <w:t>UC18, UC19, UC20, UC21, UC22</w:t>
            </w:r>
          </w:p>
        </w:tc>
      </w:tr>
      <w:tr w:rsidR="004D1AE3" w14:paraId="1BD6D98D" w14:textId="77777777">
        <w:trPr>
          <w:jc w:val="center"/>
        </w:trPr>
        <w:tc>
          <w:tcPr>
            <w:tcW w:w="1728" w:type="dxa"/>
          </w:tcPr>
          <w:p w14:paraId="65BD084D" w14:textId="77777777" w:rsidR="004D1AE3" w:rsidRDefault="00000000">
            <w:r>
              <w:rPr>
                <w:sz w:val="19"/>
              </w:rPr>
              <w:t>Authorization Aggregate</w:t>
            </w:r>
          </w:p>
        </w:tc>
        <w:tc>
          <w:tcPr>
            <w:tcW w:w="1440" w:type="dxa"/>
          </w:tcPr>
          <w:p w14:paraId="1FF46F2E" w14:textId="77777777" w:rsidR="004D1AE3" w:rsidRDefault="00000000">
            <w:r>
              <w:rPr>
                <w:sz w:val="19"/>
              </w:rPr>
              <w:t>Permission</w:t>
            </w:r>
          </w:p>
        </w:tc>
        <w:tc>
          <w:tcPr>
            <w:tcW w:w="2304" w:type="dxa"/>
          </w:tcPr>
          <w:p w14:paraId="7F59FF30" w14:textId="77777777" w:rsidR="004D1AE3" w:rsidRDefault="00000000">
            <w:r>
              <w:rPr>
                <w:sz w:val="19"/>
              </w:rPr>
              <w:t>Role, StaffPermission, AuditLog</w:t>
            </w:r>
          </w:p>
        </w:tc>
        <w:tc>
          <w:tcPr>
            <w:tcW w:w="3024" w:type="dxa"/>
          </w:tcPr>
          <w:p w14:paraId="3A9FDF94" w14:textId="77777777" w:rsidR="004D1AE3" w:rsidRDefault="00000000">
            <w:r>
              <w:rPr>
                <w:sz w:val="19"/>
              </w:rPr>
              <w:t>Chức năng quản trị nhạy cảm chỉ thực hiện khi có quyền phù hợp; thao tác quan trọng phải ghi AuditLog (BRule07, BRule08).</w:t>
            </w:r>
          </w:p>
        </w:tc>
        <w:tc>
          <w:tcPr>
            <w:tcW w:w="1440" w:type="dxa"/>
          </w:tcPr>
          <w:p w14:paraId="22511672" w14:textId="77777777" w:rsidR="004D1AE3" w:rsidRDefault="00000000">
            <w:r>
              <w:rPr>
                <w:sz w:val="19"/>
              </w:rPr>
              <w:t>UC25</w:t>
            </w:r>
          </w:p>
        </w:tc>
      </w:tr>
      <w:tr w:rsidR="004D1AE3" w14:paraId="21089AF9" w14:textId="77777777">
        <w:trPr>
          <w:jc w:val="center"/>
        </w:trPr>
        <w:tc>
          <w:tcPr>
            <w:tcW w:w="1728" w:type="dxa"/>
          </w:tcPr>
          <w:p w14:paraId="1C64AA4D" w14:textId="77777777" w:rsidR="004D1AE3" w:rsidRDefault="00000000">
            <w:r>
              <w:rPr>
                <w:sz w:val="19"/>
              </w:rPr>
              <w:t>Reporting Aggregate</w:t>
            </w:r>
          </w:p>
        </w:tc>
        <w:tc>
          <w:tcPr>
            <w:tcW w:w="1440" w:type="dxa"/>
          </w:tcPr>
          <w:p w14:paraId="5CE608AA" w14:textId="77777777" w:rsidR="004D1AE3" w:rsidRDefault="00000000">
            <w:r>
              <w:rPr>
                <w:sz w:val="19"/>
              </w:rPr>
              <w:t>Report</w:t>
            </w:r>
          </w:p>
        </w:tc>
        <w:tc>
          <w:tcPr>
            <w:tcW w:w="2304" w:type="dxa"/>
          </w:tcPr>
          <w:p w14:paraId="7FE7408A" w14:textId="77777777" w:rsidR="004D1AE3" w:rsidRDefault="00000000">
            <w:r>
              <w:rPr>
                <w:sz w:val="19"/>
              </w:rPr>
              <w:t>TripStatistics, Revenue, DriverPerformance</w:t>
            </w:r>
          </w:p>
        </w:tc>
        <w:tc>
          <w:tcPr>
            <w:tcW w:w="3024" w:type="dxa"/>
          </w:tcPr>
          <w:p w14:paraId="65A3E5B7" w14:textId="77777777" w:rsidR="004D1AE3" w:rsidRDefault="00000000">
            <w:r>
              <w:rPr>
                <w:sz w:val="19"/>
              </w:rPr>
              <w:t>Báo cáo chỉ được tổng hợp từ dữ liệu nghiệp vụ đã được hệ thống ghi nhận.</w:t>
            </w:r>
          </w:p>
        </w:tc>
        <w:tc>
          <w:tcPr>
            <w:tcW w:w="1440" w:type="dxa"/>
          </w:tcPr>
          <w:p w14:paraId="5BB099C9" w14:textId="77777777" w:rsidR="004D1AE3" w:rsidRDefault="00000000">
            <w:r>
              <w:rPr>
                <w:sz w:val="19"/>
              </w:rPr>
              <w:t>UC23, UC24</w:t>
            </w:r>
          </w:p>
        </w:tc>
      </w:tr>
    </w:tbl>
    <w:p w14:paraId="622E0BF6" w14:textId="77777777" w:rsidR="004D1AE3" w:rsidRDefault="00000000">
      <w:r>
        <w:br w:type="page"/>
      </w:r>
    </w:p>
    <w:p w14:paraId="1B8DBD7A" w14:textId="77777777" w:rsidR="004D1AE3" w:rsidRDefault="00000000">
      <w:pPr>
        <w:spacing w:before="280" w:after="160"/>
      </w:pPr>
      <w:r>
        <w:rPr>
          <w:b/>
          <w:sz w:val="28"/>
        </w:rPr>
        <w:lastRenderedPageBreak/>
        <w:t>5. Domain Event phát sinh từ Use Case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008"/>
        <w:gridCol w:w="1728"/>
        <w:gridCol w:w="2376"/>
        <w:gridCol w:w="3024"/>
      </w:tblGrid>
      <w:tr w:rsidR="004D1AE3" w14:paraId="091AB27B" w14:textId="77777777">
        <w:trPr>
          <w:jc w:val="center"/>
        </w:trPr>
        <w:tc>
          <w:tcPr>
            <w:tcW w:w="1800" w:type="dxa"/>
          </w:tcPr>
          <w:p w14:paraId="27AAB462" w14:textId="77777777" w:rsidR="004D1AE3" w:rsidRDefault="00000000">
            <w:r>
              <w:rPr>
                <w:b/>
                <w:sz w:val="19"/>
              </w:rPr>
              <w:t>Domain Event</w:t>
            </w:r>
          </w:p>
        </w:tc>
        <w:tc>
          <w:tcPr>
            <w:tcW w:w="1008" w:type="dxa"/>
          </w:tcPr>
          <w:p w14:paraId="5AD6DCE1" w14:textId="77777777" w:rsidR="004D1AE3" w:rsidRDefault="00000000">
            <w:r>
              <w:rPr>
                <w:b/>
                <w:sz w:val="19"/>
              </w:rPr>
              <w:t>UC nguồn</w:t>
            </w:r>
          </w:p>
        </w:tc>
        <w:tc>
          <w:tcPr>
            <w:tcW w:w="1728" w:type="dxa"/>
          </w:tcPr>
          <w:p w14:paraId="7FE4964D" w14:textId="77777777" w:rsidR="004D1AE3" w:rsidRDefault="00000000">
            <w:r>
              <w:rPr>
                <w:b/>
                <w:sz w:val="19"/>
              </w:rPr>
              <w:t>Producer Context</w:t>
            </w:r>
          </w:p>
        </w:tc>
        <w:tc>
          <w:tcPr>
            <w:tcW w:w="2376" w:type="dxa"/>
          </w:tcPr>
          <w:p w14:paraId="7F66FDC2" w14:textId="77777777" w:rsidR="004D1AE3" w:rsidRDefault="00000000">
            <w:r>
              <w:rPr>
                <w:b/>
                <w:sz w:val="19"/>
              </w:rPr>
              <w:t>Consumer Context</w:t>
            </w:r>
          </w:p>
        </w:tc>
        <w:tc>
          <w:tcPr>
            <w:tcW w:w="3024" w:type="dxa"/>
          </w:tcPr>
          <w:p w14:paraId="2D21E9FF" w14:textId="77777777" w:rsidR="004D1AE3" w:rsidRDefault="00000000">
            <w:r>
              <w:rPr>
                <w:b/>
                <w:sz w:val="19"/>
              </w:rPr>
              <w:t>Mục đích</w:t>
            </w:r>
          </w:p>
        </w:tc>
      </w:tr>
      <w:tr w:rsidR="004D1AE3" w14:paraId="0805DAFC" w14:textId="77777777">
        <w:trPr>
          <w:jc w:val="center"/>
        </w:trPr>
        <w:tc>
          <w:tcPr>
            <w:tcW w:w="1800" w:type="dxa"/>
          </w:tcPr>
          <w:p w14:paraId="603DE02A" w14:textId="77777777" w:rsidR="004D1AE3" w:rsidRDefault="00000000">
            <w:r>
              <w:rPr>
                <w:sz w:val="19"/>
              </w:rPr>
              <w:t>user.registered</w:t>
            </w:r>
          </w:p>
        </w:tc>
        <w:tc>
          <w:tcPr>
            <w:tcW w:w="1008" w:type="dxa"/>
          </w:tcPr>
          <w:p w14:paraId="40CD9009" w14:textId="77777777" w:rsidR="004D1AE3" w:rsidRDefault="00000000">
            <w:r>
              <w:rPr>
                <w:sz w:val="19"/>
              </w:rPr>
              <w:t>UC01</w:t>
            </w:r>
          </w:p>
        </w:tc>
        <w:tc>
          <w:tcPr>
            <w:tcW w:w="1728" w:type="dxa"/>
          </w:tcPr>
          <w:p w14:paraId="291B8EE0" w14:textId="77777777" w:rsidR="004D1AE3" w:rsidRDefault="00000000">
            <w:r>
              <w:rPr>
                <w:sz w:val="19"/>
              </w:rPr>
              <w:t>Identity &amp; Access</w:t>
            </w:r>
          </w:p>
        </w:tc>
        <w:tc>
          <w:tcPr>
            <w:tcW w:w="2376" w:type="dxa"/>
          </w:tcPr>
          <w:p w14:paraId="2144E68B" w14:textId="77777777" w:rsidR="004D1AE3" w:rsidRDefault="00000000">
            <w:r>
              <w:rPr>
                <w:sz w:val="19"/>
              </w:rPr>
              <w:t>Customer Profile</w:t>
            </w:r>
          </w:p>
        </w:tc>
        <w:tc>
          <w:tcPr>
            <w:tcW w:w="3024" w:type="dxa"/>
          </w:tcPr>
          <w:p w14:paraId="6B4D1AB1" w14:textId="77777777" w:rsidR="004D1AE3" w:rsidRDefault="00000000">
            <w:r>
              <w:rPr>
                <w:sz w:val="19"/>
              </w:rPr>
              <w:t>Khởi tạo hồ sơ khách hàng sau khi đăng ký thành công.</w:t>
            </w:r>
          </w:p>
        </w:tc>
      </w:tr>
      <w:tr w:rsidR="004D1AE3" w14:paraId="0FCCA2E6" w14:textId="77777777">
        <w:trPr>
          <w:jc w:val="center"/>
        </w:trPr>
        <w:tc>
          <w:tcPr>
            <w:tcW w:w="1800" w:type="dxa"/>
          </w:tcPr>
          <w:p w14:paraId="63AEB190" w14:textId="77777777" w:rsidR="004D1AE3" w:rsidRDefault="00000000">
            <w:r>
              <w:rPr>
                <w:sz w:val="19"/>
              </w:rPr>
              <w:t>driver.registered</w:t>
            </w:r>
          </w:p>
        </w:tc>
        <w:tc>
          <w:tcPr>
            <w:tcW w:w="1008" w:type="dxa"/>
          </w:tcPr>
          <w:p w14:paraId="3FDECE1C" w14:textId="77777777" w:rsidR="004D1AE3" w:rsidRDefault="00000000">
            <w:r>
              <w:rPr>
                <w:sz w:val="19"/>
              </w:rPr>
              <w:t>UC09</w:t>
            </w:r>
          </w:p>
        </w:tc>
        <w:tc>
          <w:tcPr>
            <w:tcW w:w="1728" w:type="dxa"/>
          </w:tcPr>
          <w:p w14:paraId="6195D81E" w14:textId="77777777" w:rsidR="004D1AE3" w:rsidRDefault="00000000">
            <w:r>
              <w:rPr>
                <w:sz w:val="19"/>
              </w:rPr>
              <w:t>Identity &amp; Access</w:t>
            </w:r>
          </w:p>
        </w:tc>
        <w:tc>
          <w:tcPr>
            <w:tcW w:w="2376" w:type="dxa"/>
          </w:tcPr>
          <w:p w14:paraId="4C90EFD5" w14:textId="77777777" w:rsidR="004D1AE3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3024" w:type="dxa"/>
          </w:tcPr>
          <w:p w14:paraId="6F4D9EA9" w14:textId="77777777" w:rsidR="004D1AE3" w:rsidRDefault="00000000">
            <w:r>
              <w:rPr>
                <w:sz w:val="19"/>
              </w:rPr>
              <w:t>Khởi tạo hồ sơ tài xế sau khi đăng ký/tạo tài khoản thành công.</w:t>
            </w:r>
          </w:p>
        </w:tc>
      </w:tr>
      <w:tr w:rsidR="004D1AE3" w14:paraId="388B0963" w14:textId="77777777">
        <w:trPr>
          <w:jc w:val="center"/>
        </w:trPr>
        <w:tc>
          <w:tcPr>
            <w:tcW w:w="1800" w:type="dxa"/>
          </w:tcPr>
          <w:p w14:paraId="3891FB71" w14:textId="77777777" w:rsidR="004D1AE3" w:rsidRDefault="00000000">
            <w:r>
              <w:rPr>
                <w:sz w:val="19"/>
              </w:rPr>
              <w:t>driver.availability.updated</w:t>
            </w:r>
          </w:p>
        </w:tc>
        <w:tc>
          <w:tcPr>
            <w:tcW w:w="1008" w:type="dxa"/>
          </w:tcPr>
          <w:p w14:paraId="5367E622" w14:textId="77777777" w:rsidR="004D1AE3" w:rsidRDefault="00000000">
            <w:r>
              <w:rPr>
                <w:sz w:val="19"/>
              </w:rPr>
              <w:t>UC11</w:t>
            </w:r>
          </w:p>
        </w:tc>
        <w:tc>
          <w:tcPr>
            <w:tcW w:w="1728" w:type="dxa"/>
          </w:tcPr>
          <w:p w14:paraId="53F47626" w14:textId="77777777" w:rsidR="004D1AE3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2376" w:type="dxa"/>
          </w:tcPr>
          <w:p w14:paraId="64657ACD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3024" w:type="dxa"/>
          </w:tcPr>
          <w:p w14:paraId="2424F300" w14:textId="77777777" w:rsidR="004D1AE3" w:rsidRDefault="00000000">
            <w:r>
              <w:rPr>
                <w:sz w:val="19"/>
              </w:rPr>
              <w:t>Cập nhật khả năng nhận chuyến của tài xế.</w:t>
            </w:r>
          </w:p>
        </w:tc>
      </w:tr>
      <w:tr w:rsidR="004D1AE3" w14:paraId="236BFCE6" w14:textId="77777777">
        <w:trPr>
          <w:jc w:val="center"/>
        </w:trPr>
        <w:tc>
          <w:tcPr>
            <w:tcW w:w="1800" w:type="dxa"/>
          </w:tcPr>
          <w:p w14:paraId="48F3F242" w14:textId="77777777" w:rsidR="004D1AE3" w:rsidRDefault="00000000">
            <w:r>
              <w:rPr>
                <w:sz w:val="19"/>
              </w:rPr>
              <w:t>driver.location.updated</w:t>
            </w:r>
          </w:p>
        </w:tc>
        <w:tc>
          <w:tcPr>
            <w:tcW w:w="1008" w:type="dxa"/>
          </w:tcPr>
          <w:p w14:paraId="51A198E7" w14:textId="77777777" w:rsidR="004D1AE3" w:rsidRDefault="00000000">
            <w:r>
              <w:rPr>
                <w:sz w:val="19"/>
              </w:rPr>
              <w:t>UC14</w:t>
            </w:r>
          </w:p>
        </w:tc>
        <w:tc>
          <w:tcPr>
            <w:tcW w:w="1728" w:type="dxa"/>
          </w:tcPr>
          <w:p w14:paraId="3F73C855" w14:textId="77777777" w:rsidR="004D1AE3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2376" w:type="dxa"/>
          </w:tcPr>
          <w:p w14:paraId="57D94CBA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3024" w:type="dxa"/>
          </w:tcPr>
          <w:p w14:paraId="46617255" w14:textId="77777777" w:rsidR="004D1AE3" w:rsidRDefault="00000000">
            <w:r>
              <w:rPr>
                <w:sz w:val="19"/>
              </w:rPr>
              <w:t>Cung cấp vị trí tài xế để tìm tài xế gần khách hàng.</w:t>
            </w:r>
          </w:p>
        </w:tc>
      </w:tr>
      <w:tr w:rsidR="004D1AE3" w14:paraId="7BA4407C" w14:textId="77777777">
        <w:trPr>
          <w:jc w:val="center"/>
        </w:trPr>
        <w:tc>
          <w:tcPr>
            <w:tcW w:w="1800" w:type="dxa"/>
          </w:tcPr>
          <w:p w14:paraId="00D1CB1E" w14:textId="77777777" w:rsidR="004D1AE3" w:rsidRDefault="00000000">
            <w:r>
              <w:rPr>
                <w:sz w:val="19"/>
              </w:rPr>
              <w:t>booking.created</w:t>
            </w:r>
          </w:p>
        </w:tc>
        <w:tc>
          <w:tcPr>
            <w:tcW w:w="1008" w:type="dxa"/>
          </w:tcPr>
          <w:p w14:paraId="0B69DCEC" w14:textId="77777777" w:rsidR="004D1AE3" w:rsidRDefault="00000000">
            <w:r>
              <w:rPr>
                <w:sz w:val="19"/>
              </w:rPr>
              <w:t>UC04</w:t>
            </w:r>
          </w:p>
        </w:tc>
        <w:tc>
          <w:tcPr>
            <w:tcW w:w="1728" w:type="dxa"/>
          </w:tcPr>
          <w:p w14:paraId="774D04DA" w14:textId="77777777" w:rsidR="004D1AE3" w:rsidRDefault="00000000">
            <w:r>
              <w:rPr>
                <w:sz w:val="19"/>
              </w:rPr>
              <w:t>Booking</w:t>
            </w:r>
          </w:p>
        </w:tc>
        <w:tc>
          <w:tcPr>
            <w:tcW w:w="2376" w:type="dxa"/>
          </w:tcPr>
          <w:p w14:paraId="60C01099" w14:textId="77777777" w:rsidR="004D1AE3" w:rsidRDefault="00000000">
            <w:r>
              <w:rPr>
                <w:sz w:val="19"/>
              </w:rPr>
              <w:t>Driver Matching, Notification</w:t>
            </w:r>
          </w:p>
        </w:tc>
        <w:tc>
          <w:tcPr>
            <w:tcW w:w="3024" w:type="dxa"/>
          </w:tcPr>
          <w:p w14:paraId="4349A74E" w14:textId="77777777" w:rsidR="004D1AE3" w:rsidRDefault="00000000">
            <w:r>
              <w:rPr>
                <w:sz w:val="19"/>
              </w:rPr>
              <w:t>Bắt đầu tìm tài xế và thông báo đã tiếp nhận yêu cầu đặt chuyến.</w:t>
            </w:r>
          </w:p>
        </w:tc>
      </w:tr>
      <w:tr w:rsidR="004D1AE3" w14:paraId="4652D847" w14:textId="77777777">
        <w:trPr>
          <w:jc w:val="center"/>
        </w:trPr>
        <w:tc>
          <w:tcPr>
            <w:tcW w:w="1800" w:type="dxa"/>
          </w:tcPr>
          <w:p w14:paraId="674ADD7D" w14:textId="77777777" w:rsidR="004D1AE3" w:rsidRDefault="00000000">
            <w:r>
              <w:rPr>
                <w:sz w:val="19"/>
              </w:rPr>
              <w:t>ride.offer.created</w:t>
            </w:r>
          </w:p>
        </w:tc>
        <w:tc>
          <w:tcPr>
            <w:tcW w:w="1008" w:type="dxa"/>
          </w:tcPr>
          <w:p w14:paraId="3E1FFBC5" w14:textId="77777777" w:rsidR="004D1AE3" w:rsidRDefault="00000000">
            <w:r>
              <w:rPr>
                <w:sz w:val="19"/>
              </w:rPr>
              <w:t>UC15</w:t>
            </w:r>
          </w:p>
        </w:tc>
        <w:tc>
          <w:tcPr>
            <w:tcW w:w="1728" w:type="dxa"/>
          </w:tcPr>
          <w:p w14:paraId="6C0A9BF7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2376" w:type="dxa"/>
          </w:tcPr>
          <w:p w14:paraId="6E0E460B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3024" w:type="dxa"/>
          </w:tcPr>
          <w:p w14:paraId="34A202D1" w14:textId="77777777" w:rsidR="004D1AE3" w:rsidRDefault="00000000">
            <w:r>
              <w:rPr>
                <w:sz w:val="19"/>
              </w:rPr>
              <w:t>Thông báo đề xuất nhận chuyến mới cho tài xế.</w:t>
            </w:r>
          </w:p>
        </w:tc>
      </w:tr>
      <w:tr w:rsidR="004D1AE3" w14:paraId="5A6A56AD" w14:textId="77777777">
        <w:trPr>
          <w:jc w:val="center"/>
        </w:trPr>
        <w:tc>
          <w:tcPr>
            <w:tcW w:w="1800" w:type="dxa"/>
          </w:tcPr>
          <w:p w14:paraId="733FF927" w14:textId="77777777" w:rsidR="004D1AE3" w:rsidRDefault="00000000">
            <w:r>
              <w:rPr>
                <w:sz w:val="19"/>
              </w:rPr>
              <w:t>driver.assigned</w:t>
            </w:r>
          </w:p>
        </w:tc>
        <w:tc>
          <w:tcPr>
            <w:tcW w:w="1008" w:type="dxa"/>
          </w:tcPr>
          <w:p w14:paraId="78463371" w14:textId="77777777" w:rsidR="004D1AE3" w:rsidRDefault="00000000">
            <w:r>
              <w:rPr>
                <w:sz w:val="19"/>
              </w:rPr>
              <w:t>UC12, UC15</w:t>
            </w:r>
          </w:p>
        </w:tc>
        <w:tc>
          <w:tcPr>
            <w:tcW w:w="1728" w:type="dxa"/>
          </w:tcPr>
          <w:p w14:paraId="38307402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2376" w:type="dxa"/>
          </w:tcPr>
          <w:p w14:paraId="35DF313E" w14:textId="77777777" w:rsidR="004D1AE3" w:rsidRDefault="00000000">
            <w:r>
              <w:rPr>
                <w:sz w:val="19"/>
              </w:rPr>
              <w:t>Trip Management, Notification</w:t>
            </w:r>
          </w:p>
        </w:tc>
        <w:tc>
          <w:tcPr>
            <w:tcW w:w="3024" w:type="dxa"/>
          </w:tcPr>
          <w:p w14:paraId="4E70DA0F" w14:textId="77777777" w:rsidR="004D1AE3" w:rsidRDefault="00000000">
            <w:r>
              <w:rPr>
                <w:sz w:val="19"/>
              </w:rPr>
              <w:t>Khởi tạo chuyến và thông báo tài xế đã nhận chuyến.</w:t>
            </w:r>
          </w:p>
        </w:tc>
      </w:tr>
      <w:tr w:rsidR="004D1AE3" w14:paraId="072499F4" w14:textId="77777777">
        <w:trPr>
          <w:jc w:val="center"/>
        </w:trPr>
        <w:tc>
          <w:tcPr>
            <w:tcW w:w="1800" w:type="dxa"/>
          </w:tcPr>
          <w:p w14:paraId="3C8C13E6" w14:textId="77777777" w:rsidR="004D1AE3" w:rsidRDefault="00000000">
            <w:r>
              <w:rPr>
                <w:sz w:val="19"/>
              </w:rPr>
              <w:t>match.failed</w:t>
            </w:r>
          </w:p>
        </w:tc>
        <w:tc>
          <w:tcPr>
            <w:tcW w:w="1008" w:type="dxa"/>
          </w:tcPr>
          <w:p w14:paraId="64E42B5B" w14:textId="77777777" w:rsidR="004D1AE3" w:rsidRDefault="00000000">
            <w:r>
              <w:rPr>
                <w:sz w:val="19"/>
              </w:rPr>
              <w:t>UC15</w:t>
            </w:r>
          </w:p>
        </w:tc>
        <w:tc>
          <w:tcPr>
            <w:tcW w:w="1728" w:type="dxa"/>
          </w:tcPr>
          <w:p w14:paraId="206022DE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2376" w:type="dxa"/>
          </w:tcPr>
          <w:p w14:paraId="23266C34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3024" w:type="dxa"/>
          </w:tcPr>
          <w:p w14:paraId="1411BA4B" w14:textId="77777777" w:rsidR="004D1AE3" w:rsidRDefault="00000000">
            <w:r>
              <w:rPr>
                <w:sz w:val="19"/>
              </w:rPr>
              <w:t>Thông báo không tìm được tài xế phù hợp.</w:t>
            </w:r>
          </w:p>
        </w:tc>
      </w:tr>
      <w:tr w:rsidR="004D1AE3" w14:paraId="69D7CC31" w14:textId="77777777">
        <w:trPr>
          <w:jc w:val="center"/>
        </w:trPr>
        <w:tc>
          <w:tcPr>
            <w:tcW w:w="1800" w:type="dxa"/>
          </w:tcPr>
          <w:p w14:paraId="2232DCCA" w14:textId="77777777" w:rsidR="004D1AE3" w:rsidRDefault="00000000">
            <w:r>
              <w:rPr>
                <w:sz w:val="19"/>
              </w:rPr>
              <w:t>trip.status.updated</w:t>
            </w:r>
          </w:p>
        </w:tc>
        <w:tc>
          <w:tcPr>
            <w:tcW w:w="1008" w:type="dxa"/>
          </w:tcPr>
          <w:p w14:paraId="144CFF3C" w14:textId="77777777" w:rsidR="004D1AE3" w:rsidRDefault="00000000">
            <w:r>
              <w:rPr>
                <w:sz w:val="19"/>
              </w:rPr>
              <w:t>UC13</w:t>
            </w:r>
          </w:p>
        </w:tc>
        <w:tc>
          <w:tcPr>
            <w:tcW w:w="1728" w:type="dxa"/>
          </w:tcPr>
          <w:p w14:paraId="68E87012" w14:textId="77777777" w:rsidR="004D1AE3" w:rsidRDefault="00000000">
            <w:r>
              <w:rPr>
                <w:sz w:val="19"/>
              </w:rPr>
              <w:t>Trip Management</w:t>
            </w:r>
          </w:p>
        </w:tc>
        <w:tc>
          <w:tcPr>
            <w:tcW w:w="2376" w:type="dxa"/>
          </w:tcPr>
          <w:p w14:paraId="3820431F" w14:textId="77777777" w:rsidR="004D1AE3" w:rsidRDefault="00000000">
            <w:r>
              <w:rPr>
                <w:sz w:val="19"/>
              </w:rPr>
              <w:t>Notification, Operations</w:t>
            </w:r>
          </w:p>
        </w:tc>
        <w:tc>
          <w:tcPr>
            <w:tcW w:w="3024" w:type="dxa"/>
          </w:tcPr>
          <w:p w14:paraId="48BBDB45" w14:textId="77777777" w:rsidR="004D1AE3" w:rsidRDefault="00000000">
            <w:r>
              <w:rPr>
                <w:sz w:val="19"/>
              </w:rPr>
              <w:t>Đồng bộ trạng thái chuyến cho khách hàng và bộ phận vận hành.</w:t>
            </w:r>
          </w:p>
        </w:tc>
      </w:tr>
      <w:tr w:rsidR="004D1AE3" w14:paraId="3AA45F3C" w14:textId="77777777">
        <w:trPr>
          <w:jc w:val="center"/>
        </w:trPr>
        <w:tc>
          <w:tcPr>
            <w:tcW w:w="1800" w:type="dxa"/>
          </w:tcPr>
          <w:p w14:paraId="16C163BF" w14:textId="77777777" w:rsidR="004D1AE3" w:rsidRDefault="00000000">
            <w:r>
              <w:rPr>
                <w:sz w:val="19"/>
              </w:rPr>
              <w:t>trip.completed</w:t>
            </w:r>
          </w:p>
        </w:tc>
        <w:tc>
          <w:tcPr>
            <w:tcW w:w="1008" w:type="dxa"/>
          </w:tcPr>
          <w:p w14:paraId="141C581A" w14:textId="77777777" w:rsidR="004D1AE3" w:rsidRDefault="00000000">
            <w:r>
              <w:rPr>
                <w:sz w:val="19"/>
              </w:rPr>
              <w:t>UC13</w:t>
            </w:r>
          </w:p>
        </w:tc>
        <w:tc>
          <w:tcPr>
            <w:tcW w:w="1728" w:type="dxa"/>
          </w:tcPr>
          <w:p w14:paraId="1E6C9C63" w14:textId="77777777" w:rsidR="004D1AE3" w:rsidRDefault="00000000">
            <w:r>
              <w:rPr>
                <w:sz w:val="19"/>
              </w:rPr>
              <w:t>Trip Management</w:t>
            </w:r>
          </w:p>
        </w:tc>
        <w:tc>
          <w:tcPr>
            <w:tcW w:w="2376" w:type="dxa"/>
          </w:tcPr>
          <w:p w14:paraId="47B84B9F" w14:textId="77777777" w:rsidR="004D1AE3" w:rsidRDefault="00000000">
            <w:r>
              <w:rPr>
                <w:sz w:val="19"/>
              </w:rPr>
              <w:t>Payment, Reporting, Notification</w:t>
            </w:r>
          </w:p>
        </w:tc>
        <w:tc>
          <w:tcPr>
            <w:tcW w:w="3024" w:type="dxa"/>
          </w:tcPr>
          <w:p w14:paraId="0439DB72" w14:textId="77777777" w:rsidR="004D1AE3" w:rsidRDefault="00000000">
            <w:r>
              <w:rPr>
                <w:sz w:val="19"/>
              </w:rPr>
              <w:t>Kích hoạt tính cước, báo cáo và thông báo hoàn thành chuyến.</w:t>
            </w:r>
          </w:p>
        </w:tc>
      </w:tr>
      <w:tr w:rsidR="004D1AE3" w14:paraId="413B4094" w14:textId="77777777">
        <w:trPr>
          <w:jc w:val="center"/>
        </w:trPr>
        <w:tc>
          <w:tcPr>
            <w:tcW w:w="1800" w:type="dxa"/>
          </w:tcPr>
          <w:p w14:paraId="4EE64AD3" w14:textId="77777777" w:rsidR="004D1AE3" w:rsidRDefault="00000000">
            <w:r>
              <w:rPr>
                <w:sz w:val="19"/>
              </w:rPr>
              <w:t>payment.completed</w:t>
            </w:r>
          </w:p>
        </w:tc>
        <w:tc>
          <w:tcPr>
            <w:tcW w:w="1008" w:type="dxa"/>
          </w:tcPr>
          <w:p w14:paraId="73D16C2C" w14:textId="77777777" w:rsidR="004D1AE3" w:rsidRDefault="00000000">
            <w:r>
              <w:rPr>
                <w:sz w:val="19"/>
              </w:rPr>
              <w:t>UC07</w:t>
            </w:r>
          </w:p>
        </w:tc>
        <w:tc>
          <w:tcPr>
            <w:tcW w:w="1728" w:type="dxa"/>
          </w:tcPr>
          <w:p w14:paraId="442FC6ED" w14:textId="77777777" w:rsidR="004D1AE3" w:rsidRDefault="00000000">
            <w:r>
              <w:rPr>
                <w:sz w:val="19"/>
              </w:rPr>
              <w:t>Payment</w:t>
            </w:r>
          </w:p>
        </w:tc>
        <w:tc>
          <w:tcPr>
            <w:tcW w:w="2376" w:type="dxa"/>
          </w:tcPr>
          <w:p w14:paraId="77EF3E26" w14:textId="77777777" w:rsidR="004D1AE3" w:rsidRDefault="00000000">
            <w:r>
              <w:rPr>
                <w:sz w:val="19"/>
              </w:rPr>
              <w:t>Rating, Notification, Reporting</w:t>
            </w:r>
          </w:p>
        </w:tc>
        <w:tc>
          <w:tcPr>
            <w:tcW w:w="3024" w:type="dxa"/>
          </w:tcPr>
          <w:p w14:paraId="30301FA8" w14:textId="77777777" w:rsidR="004D1AE3" w:rsidRDefault="00000000">
            <w:r>
              <w:rPr>
                <w:sz w:val="19"/>
              </w:rPr>
              <w:t>Cho phép đánh giá tài xế, thông báo thành công và cập nhật doanh thu.</w:t>
            </w:r>
          </w:p>
        </w:tc>
      </w:tr>
      <w:tr w:rsidR="004D1AE3" w14:paraId="2D705BDF" w14:textId="77777777">
        <w:trPr>
          <w:jc w:val="center"/>
        </w:trPr>
        <w:tc>
          <w:tcPr>
            <w:tcW w:w="1800" w:type="dxa"/>
          </w:tcPr>
          <w:p w14:paraId="192951B9" w14:textId="77777777" w:rsidR="004D1AE3" w:rsidRDefault="00000000">
            <w:r>
              <w:rPr>
                <w:sz w:val="19"/>
              </w:rPr>
              <w:t>payment.failed</w:t>
            </w:r>
          </w:p>
        </w:tc>
        <w:tc>
          <w:tcPr>
            <w:tcW w:w="1008" w:type="dxa"/>
          </w:tcPr>
          <w:p w14:paraId="6130E585" w14:textId="77777777" w:rsidR="004D1AE3" w:rsidRDefault="00000000">
            <w:r>
              <w:rPr>
                <w:sz w:val="19"/>
              </w:rPr>
              <w:t>UC07, UC26</w:t>
            </w:r>
          </w:p>
        </w:tc>
        <w:tc>
          <w:tcPr>
            <w:tcW w:w="1728" w:type="dxa"/>
          </w:tcPr>
          <w:p w14:paraId="2BE20BD0" w14:textId="77777777" w:rsidR="004D1AE3" w:rsidRDefault="00000000">
            <w:r>
              <w:rPr>
                <w:sz w:val="19"/>
              </w:rPr>
              <w:t>Payment</w:t>
            </w:r>
          </w:p>
        </w:tc>
        <w:tc>
          <w:tcPr>
            <w:tcW w:w="2376" w:type="dxa"/>
          </w:tcPr>
          <w:p w14:paraId="19EC0501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3024" w:type="dxa"/>
          </w:tcPr>
          <w:p w14:paraId="0E88B40F" w14:textId="77777777" w:rsidR="004D1AE3" w:rsidRDefault="00000000">
            <w:r>
              <w:rPr>
                <w:sz w:val="19"/>
              </w:rPr>
              <w:t>Thông báo thanh toán thất bại để khách hàng xử lý lại.</w:t>
            </w:r>
          </w:p>
        </w:tc>
      </w:tr>
      <w:tr w:rsidR="004D1AE3" w14:paraId="22E69F96" w14:textId="77777777">
        <w:trPr>
          <w:jc w:val="center"/>
        </w:trPr>
        <w:tc>
          <w:tcPr>
            <w:tcW w:w="1800" w:type="dxa"/>
          </w:tcPr>
          <w:p w14:paraId="4A814B3C" w14:textId="77777777" w:rsidR="004D1AE3" w:rsidRDefault="00000000">
            <w:r>
              <w:rPr>
                <w:sz w:val="19"/>
              </w:rPr>
              <w:t>rating.submitted</w:t>
            </w:r>
          </w:p>
        </w:tc>
        <w:tc>
          <w:tcPr>
            <w:tcW w:w="1008" w:type="dxa"/>
          </w:tcPr>
          <w:p w14:paraId="5D3012BD" w14:textId="77777777" w:rsidR="004D1AE3" w:rsidRDefault="00000000">
            <w:r>
              <w:rPr>
                <w:sz w:val="19"/>
              </w:rPr>
              <w:t>UC08</w:t>
            </w:r>
          </w:p>
        </w:tc>
        <w:tc>
          <w:tcPr>
            <w:tcW w:w="1728" w:type="dxa"/>
          </w:tcPr>
          <w:p w14:paraId="184BC39D" w14:textId="77777777" w:rsidR="004D1AE3" w:rsidRDefault="00000000">
            <w:r>
              <w:rPr>
                <w:sz w:val="19"/>
              </w:rPr>
              <w:t>Rating</w:t>
            </w:r>
          </w:p>
        </w:tc>
        <w:tc>
          <w:tcPr>
            <w:tcW w:w="2376" w:type="dxa"/>
          </w:tcPr>
          <w:p w14:paraId="2D9C278B" w14:textId="77777777" w:rsidR="004D1AE3" w:rsidRDefault="00000000">
            <w:r>
              <w:rPr>
                <w:sz w:val="19"/>
              </w:rPr>
              <w:t>Reporting</w:t>
            </w:r>
          </w:p>
        </w:tc>
        <w:tc>
          <w:tcPr>
            <w:tcW w:w="3024" w:type="dxa"/>
          </w:tcPr>
          <w:p w14:paraId="5AA5BA3D" w14:textId="77777777" w:rsidR="004D1AE3" w:rsidRDefault="00000000">
            <w:r>
              <w:rPr>
                <w:sz w:val="19"/>
              </w:rPr>
              <w:t>Cập nhật dữ liệu đánh giá và hiệu quả tài xế.</w:t>
            </w:r>
          </w:p>
        </w:tc>
      </w:tr>
      <w:tr w:rsidR="004D1AE3" w14:paraId="3A334F60" w14:textId="77777777">
        <w:trPr>
          <w:jc w:val="center"/>
        </w:trPr>
        <w:tc>
          <w:tcPr>
            <w:tcW w:w="1800" w:type="dxa"/>
          </w:tcPr>
          <w:p w14:paraId="048506C7" w14:textId="77777777" w:rsidR="004D1AE3" w:rsidRDefault="00000000">
            <w:r>
              <w:rPr>
                <w:sz w:val="19"/>
              </w:rPr>
              <w:t>permission.updated</w:t>
            </w:r>
          </w:p>
        </w:tc>
        <w:tc>
          <w:tcPr>
            <w:tcW w:w="1008" w:type="dxa"/>
          </w:tcPr>
          <w:p w14:paraId="7E61A621" w14:textId="77777777" w:rsidR="004D1AE3" w:rsidRDefault="00000000">
            <w:r>
              <w:rPr>
                <w:sz w:val="19"/>
              </w:rPr>
              <w:t>UC25</w:t>
            </w:r>
          </w:p>
        </w:tc>
        <w:tc>
          <w:tcPr>
            <w:tcW w:w="1728" w:type="dxa"/>
          </w:tcPr>
          <w:p w14:paraId="032F35C8" w14:textId="77777777" w:rsidR="004D1AE3" w:rsidRDefault="00000000">
            <w:r>
              <w:rPr>
                <w:sz w:val="19"/>
              </w:rPr>
              <w:t>Authorization</w:t>
            </w:r>
          </w:p>
        </w:tc>
        <w:tc>
          <w:tcPr>
            <w:tcW w:w="2376" w:type="dxa"/>
          </w:tcPr>
          <w:p w14:paraId="452EDB73" w14:textId="77777777" w:rsidR="004D1AE3" w:rsidRDefault="00000000">
            <w:r>
              <w:rPr>
                <w:sz w:val="19"/>
              </w:rPr>
              <w:t>Operations</w:t>
            </w:r>
          </w:p>
        </w:tc>
        <w:tc>
          <w:tcPr>
            <w:tcW w:w="3024" w:type="dxa"/>
          </w:tcPr>
          <w:p w14:paraId="31A5A18C" w14:textId="77777777" w:rsidR="004D1AE3" w:rsidRDefault="00000000">
            <w:r>
              <w:rPr>
                <w:sz w:val="19"/>
              </w:rPr>
              <w:t>Cập nhật quyền thực hiện chức năng quản trị của nhân viên.</w:t>
            </w:r>
          </w:p>
        </w:tc>
      </w:tr>
    </w:tbl>
    <w:p w14:paraId="5D78F5B5" w14:textId="77777777" w:rsidR="004D1AE3" w:rsidRDefault="00000000">
      <w:r>
        <w:br w:type="page"/>
      </w:r>
    </w:p>
    <w:p w14:paraId="047706CF" w14:textId="77777777" w:rsidR="004D1AE3" w:rsidRDefault="00000000">
      <w:pPr>
        <w:spacing w:before="280" w:after="160"/>
      </w:pPr>
      <w:r>
        <w:rPr>
          <w:b/>
          <w:sz w:val="28"/>
        </w:rPr>
        <w:lastRenderedPageBreak/>
        <w:t>6. Ánh xạ Context sang Microservice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736"/>
        <w:gridCol w:w="2304"/>
        <w:gridCol w:w="2880"/>
      </w:tblGrid>
      <w:tr w:rsidR="004D1AE3" w14:paraId="63F62D79" w14:textId="77777777">
        <w:trPr>
          <w:jc w:val="center"/>
        </w:trPr>
        <w:tc>
          <w:tcPr>
            <w:tcW w:w="2304" w:type="dxa"/>
          </w:tcPr>
          <w:p w14:paraId="654CF5CF" w14:textId="77777777" w:rsidR="004D1AE3" w:rsidRDefault="00000000">
            <w:r>
              <w:rPr>
                <w:b/>
                <w:sz w:val="19"/>
              </w:rPr>
              <w:t>Bounded Context</w:t>
            </w:r>
          </w:p>
        </w:tc>
        <w:tc>
          <w:tcPr>
            <w:tcW w:w="2736" w:type="dxa"/>
          </w:tcPr>
          <w:p w14:paraId="547EF265" w14:textId="77777777" w:rsidR="004D1AE3" w:rsidRDefault="00000000">
            <w:r>
              <w:rPr>
                <w:b/>
                <w:sz w:val="19"/>
              </w:rPr>
              <w:t>Service triển khai</w:t>
            </w:r>
          </w:p>
        </w:tc>
        <w:tc>
          <w:tcPr>
            <w:tcW w:w="2304" w:type="dxa"/>
          </w:tcPr>
          <w:p w14:paraId="2525F19F" w14:textId="77777777" w:rsidR="004D1AE3" w:rsidRDefault="00000000">
            <w:r>
              <w:rPr>
                <w:b/>
                <w:sz w:val="19"/>
              </w:rPr>
              <w:t>Dữ liệu sở hữu</w:t>
            </w:r>
          </w:p>
        </w:tc>
        <w:tc>
          <w:tcPr>
            <w:tcW w:w="2880" w:type="dxa"/>
          </w:tcPr>
          <w:p w14:paraId="3BB32DF0" w14:textId="77777777" w:rsidR="004D1AE3" w:rsidRDefault="00000000">
            <w:r>
              <w:rPr>
                <w:b/>
                <w:sz w:val="19"/>
              </w:rPr>
              <w:t>Giao tiếp chính</w:t>
            </w:r>
          </w:p>
        </w:tc>
      </w:tr>
      <w:tr w:rsidR="004D1AE3" w14:paraId="77867112" w14:textId="77777777">
        <w:trPr>
          <w:jc w:val="center"/>
        </w:trPr>
        <w:tc>
          <w:tcPr>
            <w:tcW w:w="2304" w:type="dxa"/>
          </w:tcPr>
          <w:p w14:paraId="763B5A43" w14:textId="77777777" w:rsidR="004D1AE3" w:rsidRDefault="00000000">
            <w:r>
              <w:rPr>
                <w:sz w:val="19"/>
              </w:rPr>
              <w:t>Identity &amp; Access</w:t>
            </w:r>
          </w:p>
        </w:tc>
        <w:tc>
          <w:tcPr>
            <w:tcW w:w="2736" w:type="dxa"/>
          </w:tcPr>
          <w:p w14:paraId="5E02BE57" w14:textId="77777777" w:rsidR="004D1AE3" w:rsidRDefault="00000000">
            <w:r>
              <w:rPr>
                <w:sz w:val="19"/>
              </w:rPr>
              <w:t>auth-service</w:t>
            </w:r>
          </w:p>
        </w:tc>
        <w:tc>
          <w:tcPr>
            <w:tcW w:w="2304" w:type="dxa"/>
          </w:tcPr>
          <w:p w14:paraId="2A4CEF24" w14:textId="77777777" w:rsidR="004D1AE3" w:rsidRDefault="00000000">
            <w:r>
              <w:rPr>
                <w:sz w:val="19"/>
              </w:rPr>
              <w:t>auth_db</w:t>
            </w:r>
          </w:p>
        </w:tc>
        <w:tc>
          <w:tcPr>
            <w:tcW w:w="2880" w:type="dxa"/>
          </w:tcPr>
          <w:p w14:paraId="647F0241" w14:textId="77777777" w:rsidR="004D1AE3" w:rsidRDefault="00000000">
            <w:r>
              <w:rPr>
                <w:sz w:val="19"/>
              </w:rPr>
              <w:t>REST qua Gateway</w:t>
            </w:r>
          </w:p>
        </w:tc>
      </w:tr>
      <w:tr w:rsidR="004D1AE3" w14:paraId="403741CE" w14:textId="77777777">
        <w:trPr>
          <w:jc w:val="center"/>
        </w:trPr>
        <w:tc>
          <w:tcPr>
            <w:tcW w:w="2304" w:type="dxa"/>
          </w:tcPr>
          <w:p w14:paraId="7BACAA3C" w14:textId="77777777" w:rsidR="004D1AE3" w:rsidRDefault="00000000">
            <w:r>
              <w:rPr>
                <w:sz w:val="19"/>
              </w:rPr>
              <w:t>Customer Profile</w:t>
            </w:r>
          </w:p>
        </w:tc>
        <w:tc>
          <w:tcPr>
            <w:tcW w:w="2736" w:type="dxa"/>
          </w:tcPr>
          <w:p w14:paraId="2A0BB2D0" w14:textId="77777777" w:rsidR="004D1AE3" w:rsidRDefault="00000000">
            <w:r>
              <w:rPr>
                <w:sz w:val="19"/>
              </w:rPr>
              <w:t>customer-service</w:t>
            </w:r>
          </w:p>
        </w:tc>
        <w:tc>
          <w:tcPr>
            <w:tcW w:w="2304" w:type="dxa"/>
          </w:tcPr>
          <w:p w14:paraId="1DD7A883" w14:textId="77777777" w:rsidR="004D1AE3" w:rsidRDefault="00000000">
            <w:r>
              <w:rPr>
                <w:sz w:val="19"/>
              </w:rPr>
              <w:t>customer_db</w:t>
            </w:r>
          </w:p>
        </w:tc>
        <w:tc>
          <w:tcPr>
            <w:tcW w:w="2880" w:type="dxa"/>
          </w:tcPr>
          <w:p w14:paraId="75685FFC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1B410C4D" w14:textId="77777777">
        <w:trPr>
          <w:jc w:val="center"/>
        </w:trPr>
        <w:tc>
          <w:tcPr>
            <w:tcW w:w="2304" w:type="dxa"/>
          </w:tcPr>
          <w:p w14:paraId="22E44E09" w14:textId="77777777" w:rsidR="004D1AE3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2736" w:type="dxa"/>
          </w:tcPr>
          <w:p w14:paraId="2B926CB6" w14:textId="77777777" w:rsidR="004D1AE3" w:rsidRDefault="00000000">
            <w:r>
              <w:rPr>
                <w:sz w:val="19"/>
              </w:rPr>
              <w:t>driver-service</w:t>
            </w:r>
          </w:p>
        </w:tc>
        <w:tc>
          <w:tcPr>
            <w:tcW w:w="2304" w:type="dxa"/>
          </w:tcPr>
          <w:p w14:paraId="2B6159DC" w14:textId="77777777" w:rsidR="004D1AE3" w:rsidRDefault="00000000">
            <w:r>
              <w:rPr>
                <w:sz w:val="19"/>
              </w:rPr>
              <w:t>driver_db</w:t>
            </w:r>
          </w:p>
        </w:tc>
        <w:tc>
          <w:tcPr>
            <w:tcW w:w="2880" w:type="dxa"/>
          </w:tcPr>
          <w:p w14:paraId="50C11B4C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761C2965" w14:textId="77777777">
        <w:trPr>
          <w:jc w:val="center"/>
        </w:trPr>
        <w:tc>
          <w:tcPr>
            <w:tcW w:w="2304" w:type="dxa"/>
          </w:tcPr>
          <w:p w14:paraId="2981A9B6" w14:textId="77777777" w:rsidR="004D1AE3" w:rsidRDefault="00000000">
            <w:r>
              <w:rPr>
                <w:sz w:val="19"/>
              </w:rPr>
              <w:t>Booking</w:t>
            </w:r>
          </w:p>
        </w:tc>
        <w:tc>
          <w:tcPr>
            <w:tcW w:w="2736" w:type="dxa"/>
          </w:tcPr>
          <w:p w14:paraId="6E586662" w14:textId="77777777" w:rsidR="004D1AE3" w:rsidRDefault="00000000">
            <w:r>
              <w:rPr>
                <w:sz w:val="19"/>
              </w:rPr>
              <w:t>booking-service</w:t>
            </w:r>
          </w:p>
        </w:tc>
        <w:tc>
          <w:tcPr>
            <w:tcW w:w="2304" w:type="dxa"/>
          </w:tcPr>
          <w:p w14:paraId="505CB171" w14:textId="77777777" w:rsidR="004D1AE3" w:rsidRDefault="00000000">
            <w:r>
              <w:rPr>
                <w:sz w:val="19"/>
              </w:rPr>
              <w:t>booking_db</w:t>
            </w:r>
          </w:p>
        </w:tc>
        <w:tc>
          <w:tcPr>
            <w:tcW w:w="2880" w:type="dxa"/>
          </w:tcPr>
          <w:p w14:paraId="0F100F00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0D79AD82" w14:textId="77777777">
        <w:trPr>
          <w:jc w:val="center"/>
        </w:trPr>
        <w:tc>
          <w:tcPr>
            <w:tcW w:w="2304" w:type="dxa"/>
          </w:tcPr>
          <w:p w14:paraId="316D02F3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2736" w:type="dxa"/>
          </w:tcPr>
          <w:p w14:paraId="3E16F679" w14:textId="77777777" w:rsidR="004D1AE3" w:rsidRDefault="00000000">
            <w:r>
              <w:rPr>
                <w:sz w:val="19"/>
              </w:rPr>
              <w:t>matching-service</w:t>
            </w:r>
          </w:p>
        </w:tc>
        <w:tc>
          <w:tcPr>
            <w:tcW w:w="2304" w:type="dxa"/>
          </w:tcPr>
          <w:p w14:paraId="11FA63C4" w14:textId="77777777" w:rsidR="004D1AE3" w:rsidRDefault="00000000">
            <w:r>
              <w:rPr>
                <w:sz w:val="19"/>
              </w:rPr>
              <w:t>matching_db</w:t>
            </w:r>
          </w:p>
        </w:tc>
        <w:tc>
          <w:tcPr>
            <w:tcW w:w="2880" w:type="dxa"/>
          </w:tcPr>
          <w:p w14:paraId="4DD20795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265455EA" w14:textId="77777777">
        <w:trPr>
          <w:jc w:val="center"/>
        </w:trPr>
        <w:tc>
          <w:tcPr>
            <w:tcW w:w="2304" w:type="dxa"/>
          </w:tcPr>
          <w:p w14:paraId="1002078E" w14:textId="77777777" w:rsidR="004D1AE3" w:rsidRDefault="00000000">
            <w:r>
              <w:rPr>
                <w:sz w:val="19"/>
              </w:rPr>
              <w:t>Trip Management</w:t>
            </w:r>
          </w:p>
        </w:tc>
        <w:tc>
          <w:tcPr>
            <w:tcW w:w="2736" w:type="dxa"/>
          </w:tcPr>
          <w:p w14:paraId="38E89652" w14:textId="77777777" w:rsidR="004D1AE3" w:rsidRDefault="00000000">
            <w:r>
              <w:rPr>
                <w:sz w:val="19"/>
              </w:rPr>
              <w:t>trip-service</w:t>
            </w:r>
          </w:p>
        </w:tc>
        <w:tc>
          <w:tcPr>
            <w:tcW w:w="2304" w:type="dxa"/>
          </w:tcPr>
          <w:p w14:paraId="4DDBA96C" w14:textId="77777777" w:rsidR="004D1AE3" w:rsidRDefault="00000000">
            <w:r>
              <w:rPr>
                <w:sz w:val="19"/>
              </w:rPr>
              <w:t>trip_db</w:t>
            </w:r>
          </w:p>
        </w:tc>
        <w:tc>
          <w:tcPr>
            <w:tcW w:w="2880" w:type="dxa"/>
          </w:tcPr>
          <w:p w14:paraId="7EFF61B5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225435FD" w14:textId="77777777">
        <w:trPr>
          <w:jc w:val="center"/>
        </w:trPr>
        <w:tc>
          <w:tcPr>
            <w:tcW w:w="2304" w:type="dxa"/>
          </w:tcPr>
          <w:p w14:paraId="0C70C0E9" w14:textId="77777777" w:rsidR="004D1AE3" w:rsidRDefault="00000000">
            <w:r>
              <w:rPr>
                <w:sz w:val="19"/>
              </w:rPr>
              <w:t>Payment</w:t>
            </w:r>
          </w:p>
        </w:tc>
        <w:tc>
          <w:tcPr>
            <w:tcW w:w="2736" w:type="dxa"/>
          </w:tcPr>
          <w:p w14:paraId="5CA56862" w14:textId="77777777" w:rsidR="004D1AE3" w:rsidRDefault="00000000">
            <w:r>
              <w:rPr>
                <w:sz w:val="19"/>
              </w:rPr>
              <w:t>payment-service</w:t>
            </w:r>
          </w:p>
        </w:tc>
        <w:tc>
          <w:tcPr>
            <w:tcW w:w="2304" w:type="dxa"/>
          </w:tcPr>
          <w:p w14:paraId="50A26B37" w14:textId="77777777" w:rsidR="004D1AE3" w:rsidRDefault="00000000">
            <w:r>
              <w:rPr>
                <w:sz w:val="19"/>
              </w:rPr>
              <w:t>payment_db</w:t>
            </w:r>
          </w:p>
        </w:tc>
        <w:tc>
          <w:tcPr>
            <w:tcW w:w="2880" w:type="dxa"/>
          </w:tcPr>
          <w:p w14:paraId="01F8013D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31774679" w14:textId="77777777">
        <w:trPr>
          <w:jc w:val="center"/>
        </w:trPr>
        <w:tc>
          <w:tcPr>
            <w:tcW w:w="2304" w:type="dxa"/>
          </w:tcPr>
          <w:p w14:paraId="13A7E090" w14:textId="77777777" w:rsidR="004D1AE3" w:rsidRDefault="00000000">
            <w:r>
              <w:rPr>
                <w:sz w:val="19"/>
              </w:rPr>
              <w:t>Rating</w:t>
            </w:r>
          </w:p>
        </w:tc>
        <w:tc>
          <w:tcPr>
            <w:tcW w:w="2736" w:type="dxa"/>
          </w:tcPr>
          <w:p w14:paraId="2A5EC0E4" w14:textId="77777777" w:rsidR="004D1AE3" w:rsidRDefault="00000000">
            <w:r>
              <w:rPr>
                <w:sz w:val="19"/>
              </w:rPr>
              <w:t>rating-service</w:t>
            </w:r>
          </w:p>
        </w:tc>
        <w:tc>
          <w:tcPr>
            <w:tcW w:w="2304" w:type="dxa"/>
          </w:tcPr>
          <w:p w14:paraId="101AB6BC" w14:textId="77777777" w:rsidR="004D1AE3" w:rsidRDefault="00000000">
            <w:r>
              <w:rPr>
                <w:sz w:val="19"/>
              </w:rPr>
              <w:t>rating_db</w:t>
            </w:r>
          </w:p>
        </w:tc>
        <w:tc>
          <w:tcPr>
            <w:tcW w:w="2880" w:type="dxa"/>
          </w:tcPr>
          <w:p w14:paraId="6BE0FDD8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2490481B" w14:textId="77777777">
        <w:trPr>
          <w:jc w:val="center"/>
        </w:trPr>
        <w:tc>
          <w:tcPr>
            <w:tcW w:w="2304" w:type="dxa"/>
          </w:tcPr>
          <w:p w14:paraId="47D7654D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2736" w:type="dxa"/>
          </w:tcPr>
          <w:p w14:paraId="2D56108B" w14:textId="77777777" w:rsidR="004D1AE3" w:rsidRDefault="00000000">
            <w:r>
              <w:rPr>
                <w:sz w:val="19"/>
              </w:rPr>
              <w:t>notification-service</w:t>
            </w:r>
          </w:p>
        </w:tc>
        <w:tc>
          <w:tcPr>
            <w:tcW w:w="2304" w:type="dxa"/>
          </w:tcPr>
          <w:p w14:paraId="59C5689B" w14:textId="77777777" w:rsidR="004D1AE3" w:rsidRDefault="00000000">
            <w:r>
              <w:rPr>
                <w:sz w:val="19"/>
              </w:rPr>
              <w:t>notification_db</w:t>
            </w:r>
          </w:p>
        </w:tc>
        <w:tc>
          <w:tcPr>
            <w:tcW w:w="2880" w:type="dxa"/>
          </w:tcPr>
          <w:p w14:paraId="054AE06C" w14:textId="77777777" w:rsidR="004D1AE3" w:rsidRDefault="00000000">
            <w:r>
              <w:rPr>
                <w:sz w:val="19"/>
              </w:rPr>
              <w:t>Event</w:t>
            </w:r>
          </w:p>
        </w:tc>
      </w:tr>
      <w:tr w:rsidR="004D1AE3" w14:paraId="125E30C3" w14:textId="77777777">
        <w:trPr>
          <w:jc w:val="center"/>
        </w:trPr>
        <w:tc>
          <w:tcPr>
            <w:tcW w:w="2304" w:type="dxa"/>
          </w:tcPr>
          <w:p w14:paraId="4E2B087A" w14:textId="77777777" w:rsidR="004D1AE3" w:rsidRDefault="00000000">
            <w:r>
              <w:rPr>
                <w:sz w:val="19"/>
              </w:rPr>
              <w:t>Operations</w:t>
            </w:r>
          </w:p>
        </w:tc>
        <w:tc>
          <w:tcPr>
            <w:tcW w:w="2736" w:type="dxa"/>
          </w:tcPr>
          <w:p w14:paraId="63F113E6" w14:textId="77777777" w:rsidR="004D1AE3" w:rsidRDefault="00000000">
            <w:r>
              <w:rPr>
                <w:sz w:val="19"/>
              </w:rPr>
              <w:t>operation-service</w:t>
            </w:r>
          </w:p>
        </w:tc>
        <w:tc>
          <w:tcPr>
            <w:tcW w:w="2304" w:type="dxa"/>
          </w:tcPr>
          <w:p w14:paraId="329547C1" w14:textId="77777777" w:rsidR="004D1AE3" w:rsidRDefault="00000000">
            <w:r>
              <w:rPr>
                <w:sz w:val="19"/>
              </w:rPr>
              <w:t>operation_db</w:t>
            </w:r>
          </w:p>
        </w:tc>
        <w:tc>
          <w:tcPr>
            <w:tcW w:w="2880" w:type="dxa"/>
          </w:tcPr>
          <w:p w14:paraId="23EE91DA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07A551CD" w14:textId="77777777">
        <w:trPr>
          <w:jc w:val="center"/>
        </w:trPr>
        <w:tc>
          <w:tcPr>
            <w:tcW w:w="2304" w:type="dxa"/>
          </w:tcPr>
          <w:p w14:paraId="42817724" w14:textId="77777777" w:rsidR="004D1AE3" w:rsidRDefault="00000000">
            <w:r>
              <w:rPr>
                <w:sz w:val="19"/>
              </w:rPr>
              <w:t>Authorization</w:t>
            </w:r>
          </w:p>
        </w:tc>
        <w:tc>
          <w:tcPr>
            <w:tcW w:w="2736" w:type="dxa"/>
          </w:tcPr>
          <w:p w14:paraId="7BC472CC" w14:textId="77777777" w:rsidR="004D1AE3" w:rsidRDefault="00000000">
            <w:r>
              <w:rPr>
                <w:sz w:val="19"/>
              </w:rPr>
              <w:t>authorization-service</w:t>
            </w:r>
          </w:p>
        </w:tc>
        <w:tc>
          <w:tcPr>
            <w:tcW w:w="2304" w:type="dxa"/>
          </w:tcPr>
          <w:p w14:paraId="3A74EA54" w14:textId="77777777" w:rsidR="004D1AE3" w:rsidRDefault="00000000">
            <w:r>
              <w:rPr>
                <w:sz w:val="19"/>
              </w:rPr>
              <w:t>authorization_db</w:t>
            </w:r>
          </w:p>
        </w:tc>
        <w:tc>
          <w:tcPr>
            <w:tcW w:w="2880" w:type="dxa"/>
          </w:tcPr>
          <w:p w14:paraId="324E79D9" w14:textId="77777777" w:rsidR="004D1AE3" w:rsidRDefault="00000000">
            <w:r>
              <w:rPr>
                <w:sz w:val="19"/>
              </w:rPr>
              <w:t>REST + Event</w:t>
            </w:r>
          </w:p>
        </w:tc>
      </w:tr>
      <w:tr w:rsidR="004D1AE3" w14:paraId="53C83294" w14:textId="77777777">
        <w:trPr>
          <w:jc w:val="center"/>
        </w:trPr>
        <w:tc>
          <w:tcPr>
            <w:tcW w:w="2304" w:type="dxa"/>
          </w:tcPr>
          <w:p w14:paraId="6C3FE263" w14:textId="77777777" w:rsidR="004D1AE3" w:rsidRDefault="00000000">
            <w:r>
              <w:rPr>
                <w:sz w:val="19"/>
              </w:rPr>
              <w:t>Reporting</w:t>
            </w:r>
          </w:p>
        </w:tc>
        <w:tc>
          <w:tcPr>
            <w:tcW w:w="2736" w:type="dxa"/>
          </w:tcPr>
          <w:p w14:paraId="69DCE3A7" w14:textId="77777777" w:rsidR="004D1AE3" w:rsidRDefault="00000000">
            <w:r>
              <w:rPr>
                <w:sz w:val="19"/>
              </w:rPr>
              <w:t>reporting-service</w:t>
            </w:r>
          </w:p>
        </w:tc>
        <w:tc>
          <w:tcPr>
            <w:tcW w:w="2304" w:type="dxa"/>
          </w:tcPr>
          <w:p w14:paraId="5A1668E4" w14:textId="77777777" w:rsidR="004D1AE3" w:rsidRDefault="00000000">
            <w:r>
              <w:rPr>
                <w:sz w:val="19"/>
              </w:rPr>
              <w:t>reporting_db</w:t>
            </w:r>
          </w:p>
        </w:tc>
        <w:tc>
          <w:tcPr>
            <w:tcW w:w="2880" w:type="dxa"/>
          </w:tcPr>
          <w:p w14:paraId="28C2C9E6" w14:textId="77777777" w:rsidR="004D1AE3" w:rsidRDefault="00000000">
            <w:r>
              <w:rPr>
                <w:sz w:val="19"/>
              </w:rPr>
              <w:t>REST + Event (batch)</w:t>
            </w:r>
          </w:p>
        </w:tc>
      </w:tr>
    </w:tbl>
    <w:p w14:paraId="4249302E" w14:textId="77777777" w:rsidR="004D1AE3" w:rsidRDefault="00000000">
      <w:r>
        <w:br w:type="page"/>
      </w:r>
    </w:p>
    <w:p w14:paraId="0CCA3B71" w14:textId="77777777" w:rsidR="004D1AE3" w:rsidRDefault="00000000">
      <w:pPr>
        <w:spacing w:before="280" w:after="160"/>
      </w:pPr>
      <w:r>
        <w:rPr>
          <w:b/>
          <w:sz w:val="28"/>
        </w:rPr>
        <w:lastRenderedPageBreak/>
        <w:t>7. Mô tả Service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448"/>
        <w:gridCol w:w="4320"/>
        <w:gridCol w:w="1296"/>
      </w:tblGrid>
      <w:tr w:rsidR="004D1AE3" w14:paraId="44438D73" w14:textId="77777777">
        <w:trPr>
          <w:jc w:val="center"/>
        </w:trPr>
        <w:tc>
          <w:tcPr>
            <w:tcW w:w="2160" w:type="dxa"/>
          </w:tcPr>
          <w:p w14:paraId="455712A7" w14:textId="77777777" w:rsidR="004D1AE3" w:rsidRDefault="00000000">
            <w:r>
              <w:rPr>
                <w:b/>
                <w:sz w:val="19"/>
              </w:rPr>
              <w:t>Bounded Context</w:t>
            </w:r>
          </w:p>
        </w:tc>
        <w:tc>
          <w:tcPr>
            <w:tcW w:w="2448" w:type="dxa"/>
          </w:tcPr>
          <w:p w14:paraId="387357C7" w14:textId="77777777" w:rsidR="004D1AE3" w:rsidRDefault="00000000">
            <w:r>
              <w:rPr>
                <w:b/>
                <w:sz w:val="19"/>
              </w:rPr>
              <w:t>Service triển khai</w:t>
            </w:r>
          </w:p>
        </w:tc>
        <w:tc>
          <w:tcPr>
            <w:tcW w:w="4320" w:type="dxa"/>
          </w:tcPr>
          <w:p w14:paraId="3BFB2F3B" w14:textId="77777777" w:rsidR="004D1AE3" w:rsidRDefault="00000000">
            <w:r>
              <w:rPr>
                <w:b/>
                <w:sz w:val="19"/>
              </w:rPr>
              <w:t>Trách nhiệm chính</w:t>
            </w:r>
          </w:p>
        </w:tc>
        <w:tc>
          <w:tcPr>
            <w:tcW w:w="1296" w:type="dxa"/>
          </w:tcPr>
          <w:p w14:paraId="2E4FBE48" w14:textId="77777777" w:rsidR="004D1AE3" w:rsidRDefault="00000000">
            <w:r>
              <w:rPr>
                <w:b/>
                <w:sz w:val="19"/>
              </w:rPr>
              <w:t>Dữ liệu sở hữu</w:t>
            </w:r>
          </w:p>
        </w:tc>
      </w:tr>
      <w:tr w:rsidR="004D1AE3" w14:paraId="4AF806B9" w14:textId="77777777">
        <w:trPr>
          <w:jc w:val="center"/>
        </w:trPr>
        <w:tc>
          <w:tcPr>
            <w:tcW w:w="2160" w:type="dxa"/>
          </w:tcPr>
          <w:p w14:paraId="6E963E94" w14:textId="77777777" w:rsidR="004D1AE3" w:rsidRDefault="00000000">
            <w:r>
              <w:rPr>
                <w:sz w:val="19"/>
              </w:rPr>
              <w:t>Identity &amp; Access</w:t>
            </w:r>
          </w:p>
        </w:tc>
        <w:tc>
          <w:tcPr>
            <w:tcW w:w="2448" w:type="dxa"/>
          </w:tcPr>
          <w:p w14:paraId="14EBB0C0" w14:textId="77777777" w:rsidR="004D1AE3" w:rsidRDefault="00000000">
            <w:r>
              <w:rPr>
                <w:sz w:val="19"/>
              </w:rPr>
              <w:t>auth-service</w:t>
            </w:r>
          </w:p>
        </w:tc>
        <w:tc>
          <w:tcPr>
            <w:tcW w:w="4320" w:type="dxa"/>
          </w:tcPr>
          <w:p w14:paraId="30E86854" w14:textId="77777777" w:rsidR="004D1AE3" w:rsidRDefault="00000000">
            <w:r>
              <w:rPr>
                <w:sz w:val="19"/>
              </w:rPr>
              <w:t>Đăng ký, đăng nhập, xác thực và quản lý phiên/token.</w:t>
            </w:r>
          </w:p>
        </w:tc>
        <w:tc>
          <w:tcPr>
            <w:tcW w:w="1296" w:type="dxa"/>
          </w:tcPr>
          <w:p w14:paraId="5EF7294B" w14:textId="77777777" w:rsidR="004D1AE3" w:rsidRDefault="00000000">
            <w:r>
              <w:rPr>
                <w:sz w:val="19"/>
              </w:rPr>
              <w:t>auth_db</w:t>
            </w:r>
          </w:p>
        </w:tc>
      </w:tr>
      <w:tr w:rsidR="004D1AE3" w14:paraId="77C359D3" w14:textId="77777777">
        <w:trPr>
          <w:jc w:val="center"/>
        </w:trPr>
        <w:tc>
          <w:tcPr>
            <w:tcW w:w="2160" w:type="dxa"/>
          </w:tcPr>
          <w:p w14:paraId="2826D74D" w14:textId="77777777" w:rsidR="004D1AE3" w:rsidRDefault="00000000">
            <w:r>
              <w:rPr>
                <w:sz w:val="19"/>
              </w:rPr>
              <w:t>Customer Profile</w:t>
            </w:r>
          </w:p>
        </w:tc>
        <w:tc>
          <w:tcPr>
            <w:tcW w:w="2448" w:type="dxa"/>
          </w:tcPr>
          <w:p w14:paraId="751E749E" w14:textId="77777777" w:rsidR="004D1AE3" w:rsidRDefault="00000000">
            <w:r>
              <w:rPr>
                <w:sz w:val="19"/>
              </w:rPr>
              <w:t>customer-service</w:t>
            </w:r>
          </w:p>
        </w:tc>
        <w:tc>
          <w:tcPr>
            <w:tcW w:w="4320" w:type="dxa"/>
          </w:tcPr>
          <w:p w14:paraId="2C6CD4D3" w14:textId="77777777" w:rsidR="004D1AE3" w:rsidRDefault="00000000">
            <w:r>
              <w:rPr>
                <w:sz w:val="19"/>
              </w:rPr>
              <w:t>Quản lý và cập nhật hồ sơ khách hàng.</w:t>
            </w:r>
          </w:p>
        </w:tc>
        <w:tc>
          <w:tcPr>
            <w:tcW w:w="1296" w:type="dxa"/>
          </w:tcPr>
          <w:p w14:paraId="662D6D34" w14:textId="77777777" w:rsidR="004D1AE3" w:rsidRDefault="00000000">
            <w:r>
              <w:rPr>
                <w:sz w:val="19"/>
              </w:rPr>
              <w:t>customer_db</w:t>
            </w:r>
          </w:p>
        </w:tc>
      </w:tr>
      <w:tr w:rsidR="004D1AE3" w14:paraId="1FA3C13F" w14:textId="77777777">
        <w:trPr>
          <w:jc w:val="center"/>
        </w:trPr>
        <w:tc>
          <w:tcPr>
            <w:tcW w:w="2160" w:type="dxa"/>
          </w:tcPr>
          <w:p w14:paraId="1C59F01C" w14:textId="77777777" w:rsidR="004D1AE3" w:rsidRDefault="00000000">
            <w:r>
              <w:rPr>
                <w:sz w:val="19"/>
              </w:rPr>
              <w:t>Driver Management</w:t>
            </w:r>
          </w:p>
        </w:tc>
        <w:tc>
          <w:tcPr>
            <w:tcW w:w="2448" w:type="dxa"/>
          </w:tcPr>
          <w:p w14:paraId="415D30C6" w14:textId="77777777" w:rsidR="004D1AE3" w:rsidRDefault="00000000">
            <w:r>
              <w:rPr>
                <w:sz w:val="19"/>
              </w:rPr>
              <w:t>driver-service</w:t>
            </w:r>
          </w:p>
        </w:tc>
        <w:tc>
          <w:tcPr>
            <w:tcW w:w="4320" w:type="dxa"/>
          </w:tcPr>
          <w:p w14:paraId="2F24E429" w14:textId="77777777" w:rsidR="004D1AE3" w:rsidRDefault="00000000">
            <w:r>
              <w:rPr>
                <w:sz w:val="19"/>
              </w:rPr>
              <w:t>Quản lý hồ sơ tài xế, phương tiện, trạng thái sẵn sàng và vị trí.</w:t>
            </w:r>
          </w:p>
        </w:tc>
        <w:tc>
          <w:tcPr>
            <w:tcW w:w="1296" w:type="dxa"/>
          </w:tcPr>
          <w:p w14:paraId="3551D6A1" w14:textId="77777777" w:rsidR="004D1AE3" w:rsidRDefault="00000000">
            <w:r>
              <w:rPr>
                <w:sz w:val="19"/>
              </w:rPr>
              <w:t>driver_db</w:t>
            </w:r>
          </w:p>
        </w:tc>
      </w:tr>
      <w:tr w:rsidR="004D1AE3" w14:paraId="27EF4482" w14:textId="77777777">
        <w:trPr>
          <w:jc w:val="center"/>
        </w:trPr>
        <w:tc>
          <w:tcPr>
            <w:tcW w:w="2160" w:type="dxa"/>
          </w:tcPr>
          <w:p w14:paraId="683950CC" w14:textId="77777777" w:rsidR="004D1AE3" w:rsidRDefault="00000000">
            <w:r>
              <w:rPr>
                <w:sz w:val="19"/>
              </w:rPr>
              <w:t>Booking</w:t>
            </w:r>
          </w:p>
        </w:tc>
        <w:tc>
          <w:tcPr>
            <w:tcW w:w="2448" w:type="dxa"/>
          </w:tcPr>
          <w:p w14:paraId="79DD83D0" w14:textId="77777777" w:rsidR="004D1AE3" w:rsidRDefault="00000000">
            <w:r>
              <w:rPr>
                <w:sz w:val="19"/>
              </w:rPr>
              <w:t>booking-service</w:t>
            </w:r>
          </w:p>
        </w:tc>
        <w:tc>
          <w:tcPr>
            <w:tcW w:w="4320" w:type="dxa"/>
          </w:tcPr>
          <w:p w14:paraId="4216BD5F" w14:textId="77777777" w:rsidR="004D1AE3" w:rsidRDefault="00000000">
            <w:r>
              <w:rPr>
                <w:sz w:val="19"/>
              </w:rPr>
              <w:t>Tiếp nhận và quản lý yêu cầu đặt chuyến.</w:t>
            </w:r>
          </w:p>
        </w:tc>
        <w:tc>
          <w:tcPr>
            <w:tcW w:w="1296" w:type="dxa"/>
          </w:tcPr>
          <w:p w14:paraId="7D6BB442" w14:textId="77777777" w:rsidR="004D1AE3" w:rsidRDefault="00000000">
            <w:r>
              <w:rPr>
                <w:sz w:val="19"/>
              </w:rPr>
              <w:t>booking_db</w:t>
            </w:r>
          </w:p>
        </w:tc>
      </w:tr>
      <w:tr w:rsidR="004D1AE3" w14:paraId="7DD94FDB" w14:textId="77777777">
        <w:trPr>
          <w:jc w:val="center"/>
        </w:trPr>
        <w:tc>
          <w:tcPr>
            <w:tcW w:w="2160" w:type="dxa"/>
          </w:tcPr>
          <w:p w14:paraId="212404DF" w14:textId="77777777" w:rsidR="004D1AE3" w:rsidRDefault="00000000">
            <w:r>
              <w:rPr>
                <w:sz w:val="19"/>
              </w:rPr>
              <w:t>Driver Matching</w:t>
            </w:r>
          </w:p>
        </w:tc>
        <w:tc>
          <w:tcPr>
            <w:tcW w:w="2448" w:type="dxa"/>
          </w:tcPr>
          <w:p w14:paraId="7DDBAA16" w14:textId="77777777" w:rsidR="004D1AE3" w:rsidRDefault="00000000">
            <w:r>
              <w:rPr>
                <w:sz w:val="19"/>
              </w:rPr>
              <w:t>matching-service</w:t>
            </w:r>
          </w:p>
        </w:tc>
        <w:tc>
          <w:tcPr>
            <w:tcW w:w="4320" w:type="dxa"/>
          </w:tcPr>
          <w:p w14:paraId="6F190E58" w14:textId="77777777" w:rsidR="004D1AE3" w:rsidRDefault="00000000">
            <w:r>
              <w:rPr>
                <w:sz w:val="19"/>
              </w:rPr>
              <w:t>Tìm tài xế phù hợp, gửi Ride Offer và xử lý phân công tài xế.</w:t>
            </w:r>
          </w:p>
        </w:tc>
        <w:tc>
          <w:tcPr>
            <w:tcW w:w="1296" w:type="dxa"/>
          </w:tcPr>
          <w:p w14:paraId="2F4825A7" w14:textId="77777777" w:rsidR="004D1AE3" w:rsidRDefault="00000000">
            <w:r>
              <w:rPr>
                <w:sz w:val="19"/>
              </w:rPr>
              <w:t>matching_db</w:t>
            </w:r>
          </w:p>
        </w:tc>
      </w:tr>
      <w:tr w:rsidR="004D1AE3" w14:paraId="26FFE228" w14:textId="77777777">
        <w:trPr>
          <w:jc w:val="center"/>
        </w:trPr>
        <w:tc>
          <w:tcPr>
            <w:tcW w:w="2160" w:type="dxa"/>
          </w:tcPr>
          <w:p w14:paraId="14D97CBF" w14:textId="77777777" w:rsidR="004D1AE3" w:rsidRDefault="00000000">
            <w:r>
              <w:rPr>
                <w:sz w:val="19"/>
              </w:rPr>
              <w:t>Trip Management</w:t>
            </w:r>
          </w:p>
        </w:tc>
        <w:tc>
          <w:tcPr>
            <w:tcW w:w="2448" w:type="dxa"/>
          </w:tcPr>
          <w:p w14:paraId="76936C59" w14:textId="77777777" w:rsidR="004D1AE3" w:rsidRDefault="00000000">
            <w:r>
              <w:rPr>
                <w:sz w:val="19"/>
              </w:rPr>
              <w:t>trip-service</w:t>
            </w:r>
          </w:p>
        </w:tc>
        <w:tc>
          <w:tcPr>
            <w:tcW w:w="4320" w:type="dxa"/>
          </w:tcPr>
          <w:p w14:paraId="10B07EAE" w14:textId="77777777" w:rsidR="004D1AE3" w:rsidRDefault="00000000">
            <w:r>
              <w:rPr>
                <w:sz w:val="19"/>
              </w:rPr>
              <w:t>Theo dõi, cập nhật trạng thái và lưu lịch sử chuyến đi.</w:t>
            </w:r>
          </w:p>
        </w:tc>
        <w:tc>
          <w:tcPr>
            <w:tcW w:w="1296" w:type="dxa"/>
          </w:tcPr>
          <w:p w14:paraId="5DF8A5DC" w14:textId="77777777" w:rsidR="004D1AE3" w:rsidRDefault="00000000">
            <w:r>
              <w:rPr>
                <w:sz w:val="19"/>
              </w:rPr>
              <w:t>trip_db</w:t>
            </w:r>
          </w:p>
        </w:tc>
      </w:tr>
      <w:tr w:rsidR="004D1AE3" w14:paraId="2E13F97B" w14:textId="77777777">
        <w:trPr>
          <w:jc w:val="center"/>
        </w:trPr>
        <w:tc>
          <w:tcPr>
            <w:tcW w:w="2160" w:type="dxa"/>
          </w:tcPr>
          <w:p w14:paraId="4193EE53" w14:textId="77777777" w:rsidR="004D1AE3" w:rsidRDefault="00000000">
            <w:r>
              <w:rPr>
                <w:sz w:val="19"/>
              </w:rPr>
              <w:t>Payment</w:t>
            </w:r>
          </w:p>
        </w:tc>
        <w:tc>
          <w:tcPr>
            <w:tcW w:w="2448" w:type="dxa"/>
          </w:tcPr>
          <w:p w14:paraId="632ABF2A" w14:textId="77777777" w:rsidR="004D1AE3" w:rsidRDefault="00000000">
            <w:r>
              <w:rPr>
                <w:sz w:val="19"/>
              </w:rPr>
              <w:t>payment-service</w:t>
            </w:r>
          </w:p>
        </w:tc>
        <w:tc>
          <w:tcPr>
            <w:tcW w:w="4320" w:type="dxa"/>
          </w:tcPr>
          <w:p w14:paraId="79F4A65D" w14:textId="77777777" w:rsidR="004D1AE3" w:rsidRDefault="00000000">
            <w:r>
              <w:rPr>
                <w:sz w:val="19"/>
              </w:rPr>
              <w:t>Tính cước, xử lý tiền mặt/điện tử và quản lý kết quả thanh toán.</w:t>
            </w:r>
          </w:p>
        </w:tc>
        <w:tc>
          <w:tcPr>
            <w:tcW w:w="1296" w:type="dxa"/>
          </w:tcPr>
          <w:p w14:paraId="399F4482" w14:textId="77777777" w:rsidR="004D1AE3" w:rsidRDefault="00000000">
            <w:r>
              <w:rPr>
                <w:sz w:val="19"/>
              </w:rPr>
              <w:t>payment_db</w:t>
            </w:r>
          </w:p>
        </w:tc>
      </w:tr>
      <w:tr w:rsidR="004D1AE3" w14:paraId="64087947" w14:textId="77777777">
        <w:trPr>
          <w:jc w:val="center"/>
        </w:trPr>
        <w:tc>
          <w:tcPr>
            <w:tcW w:w="2160" w:type="dxa"/>
          </w:tcPr>
          <w:p w14:paraId="4F56BDBF" w14:textId="77777777" w:rsidR="004D1AE3" w:rsidRDefault="00000000">
            <w:r>
              <w:rPr>
                <w:sz w:val="19"/>
              </w:rPr>
              <w:t>Rating</w:t>
            </w:r>
          </w:p>
        </w:tc>
        <w:tc>
          <w:tcPr>
            <w:tcW w:w="2448" w:type="dxa"/>
          </w:tcPr>
          <w:p w14:paraId="4DBA2EF7" w14:textId="77777777" w:rsidR="004D1AE3" w:rsidRDefault="00000000">
            <w:r>
              <w:rPr>
                <w:sz w:val="19"/>
              </w:rPr>
              <w:t>rating-service</w:t>
            </w:r>
          </w:p>
        </w:tc>
        <w:tc>
          <w:tcPr>
            <w:tcW w:w="4320" w:type="dxa"/>
          </w:tcPr>
          <w:p w14:paraId="7AA886C1" w14:textId="77777777" w:rsidR="004D1AE3" w:rsidRDefault="00000000">
            <w:r>
              <w:rPr>
                <w:sz w:val="19"/>
              </w:rPr>
              <w:t>Tiếp nhận và lưu đánh giá tài xế sau chuyến.</w:t>
            </w:r>
          </w:p>
        </w:tc>
        <w:tc>
          <w:tcPr>
            <w:tcW w:w="1296" w:type="dxa"/>
          </w:tcPr>
          <w:p w14:paraId="2E468FD4" w14:textId="77777777" w:rsidR="004D1AE3" w:rsidRDefault="00000000">
            <w:r>
              <w:rPr>
                <w:sz w:val="19"/>
              </w:rPr>
              <w:t>rating_db</w:t>
            </w:r>
          </w:p>
        </w:tc>
      </w:tr>
      <w:tr w:rsidR="004D1AE3" w14:paraId="3F3C1770" w14:textId="77777777">
        <w:trPr>
          <w:jc w:val="center"/>
        </w:trPr>
        <w:tc>
          <w:tcPr>
            <w:tcW w:w="2160" w:type="dxa"/>
          </w:tcPr>
          <w:p w14:paraId="34217AA6" w14:textId="77777777" w:rsidR="004D1AE3" w:rsidRDefault="00000000">
            <w:r>
              <w:rPr>
                <w:sz w:val="19"/>
              </w:rPr>
              <w:t>Notification</w:t>
            </w:r>
          </w:p>
        </w:tc>
        <w:tc>
          <w:tcPr>
            <w:tcW w:w="2448" w:type="dxa"/>
          </w:tcPr>
          <w:p w14:paraId="036B14B1" w14:textId="77777777" w:rsidR="004D1AE3" w:rsidRDefault="00000000">
            <w:r>
              <w:rPr>
                <w:sz w:val="19"/>
              </w:rPr>
              <w:t>notification-service</w:t>
            </w:r>
          </w:p>
        </w:tc>
        <w:tc>
          <w:tcPr>
            <w:tcW w:w="4320" w:type="dxa"/>
          </w:tcPr>
          <w:p w14:paraId="3E056A5F" w14:textId="77777777" w:rsidR="004D1AE3" w:rsidRDefault="00000000">
            <w:r>
              <w:rPr>
                <w:sz w:val="19"/>
              </w:rPr>
              <w:t>Tiếp nhận sự kiện và gửi thông báo cho khách hàng/tài xế.</w:t>
            </w:r>
          </w:p>
        </w:tc>
        <w:tc>
          <w:tcPr>
            <w:tcW w:w="1296" w:type="dxa"/>
          </w:tcPr>
          <w:p w14:paraId="70CE8E75" w14:textId="77777777" w:rsidR="004D1AE3" w:rsidRDefault="00000000">
            <w:r>
              <w:rPr>
                <w:sz w:val="19"/>
              </w:rPr>
              <w:t>notification_db</w:t>
            </w:r>
          </w:p>
        </w:tc>
      </w:tr>
      <w:tr w:rsidR="004D1AE3" w14:paraId="5DA67750" w14:textId="77777777">
        <w:trPr>
          <w:jc w:val="center"/>
        </w:trPr>
        <w:tc>
          <w:tcPr>
            <w:tcW w:w="2160" w:type="dxa"/>
          </w:tcPr>
          <w:p w14:paraId="7F5C041E" w14:textId="77777777" w:rsidR="004D1AE3" w:rsidRDefault="00000000">
            <w:r>
              <w:rPr>
                <w:sz w:val="19"/>
              </w:rPr>
              <w:t>Operations</w:t>
            </w:r>
          </w:p>
        </w:tc>
        <w:tc>
          <w:tcPr>
            <w:tcW w:w="2448" w:type="dxa"/>
          </w:tcPr>
          <w:p w14:paraId="0816EA56" w14:textId="77777777" w:rsidR="004D1AE3" w:rsidRDefault="00000000">
            <w:r>
              <w:rPr>
                <w:sz w:val="19"/>
              </w:rPr>
              <w:t>operation-service</w:t>
            </w:r>
          </w:p>
        </w:tc>
        <w:tc>
          <w:tcPr>
            <w:tcW w:w="4320" w:type="dxa"/>
          </w:tcPr>
          <w:p w14:paraId="7228AD65" w14:textId="77777777" w:rsidR="004D1AE3" w:rsidRDefault="00000000">
            <w:r>
              <w:rPr>
                <w:sz w:val="19"/>
              </w:rPr>
              <w:t>Hỗ trợ quản lý khách hàng/tài xế/phương tiện, giám sát và xử lý chuyến gặp sự cố.</w:t>
            </w:r>
          </w:p>
        </w:tc>
        <w:tc>
          <w:tcPr>
            <w:tcW w:w="1296" w:type="dxa"/>
          </w:tcPr>
          <w:p w14:paraId="1D90F8D3" w14:textId="77777777" w:rsidR="004D1AE3" w:rsidRDefault="00000000">
            <w:r>
              <w:rPr>
                <w:sz w:val="19"/>
              </w:rPr>
              <w:t>operation_db</w:t>
            </w:r>
          </w:p>
        </w:tc>
      </w:tr>
      <w:tr w:rsidR="004D1AE3" w14:paraId="1018712B" w14:textId="77777777">
        <w:trPr>
          <w:jc w:val="center"/>
        </w:trPr>
        <w:tc>
          <w:tcPr>
            <w:tcW w:w="2160" w:type="dxa"/>
          </w:tcPr>
          <w:p w14:paraId="563C2EE6" w14:textId="77777777" w:rsidR="004D1AE3" w:rsidRDefault="00000000">
            <w:r>
              <w:rPr>
                <w:sz w:val="19"/>
              </w:rPr>
              <w:t>Authorization</w:t>
            </w:r>
          </w:p>
        </w:tc>
        <w:tc>
          <w:tcPr>
            <w:tcW w:w="2448" w:type="dxa"/>
          </w:tcPr>
          <w:p w14:paraId="5DE00A8A" w14:textId="77777777" w:rsidR="004D1AE3" w:rsidRDefault="00000000">
            <w:r>
              <w:rPr>
                <w:sz w:val="19"/>
              </w:rPr>
              <w:t>authorization-service</w:t>
            </w:r>
          </w:p>
        </w:tc>
        <w:tc>
          <w:tcPr>
            <w:tcW w:w="4320" w:type="dxa"/>
          </w:tcPr>
          <w:p w14:paraId="770139EE" w14:textId="77777777" w:rsidR="004D1AE3" w:rsidRDefault="00000000">
            <w:r>
              <w:rPr>
                <w:sz w:val="19"/>
              </w:rPr>
              <w:t>Quản lý Role, Permission, kiểm soát quyền quản trị và Audit Log.</w:t>
            </w:r>
          </w:p>
        </w:tc>
        <w:tc>
          <w:tcPr>
            <w:tcW w:w="1296" w:type="dxa"/>
          </w:tcPr>
          <w:p w14:paraId="05184B96" w14:textId="77777777" w:rsidR="004D1AE3" w:rsidRDefault="00000000">
            <w:r>
              <w:rPr>
                <w:sz w:val="19"/>
              </w:rPr>
              <w:t>authorization_db</w:t>
            </w:r>
          </w:p>
        </w:tc>
      </w:tr>
      <w:tr w:rsidR="004D1AE3" w14:paraId="12ED995D" w14:textId="77777777">
        <w:trPr>
          <w:jc w:val="center"/>
        </w:trPr>
        <w:tc>
          <w:tcPr>
            <w:tcW w:w="2160" w:type="dxa"/>
          </w:tcPr>
          <w:p w14:paraId="14BA3087" w14:textId="77777777" w:rsidR="004D1AE3" w:rsidRDefault="00000000">
            <w:r>
              <w:rPr>
                <w:sz w:val="19"/>
              </w:rPr>
              <w:t>Reporting</w:t>
            </w:r>
          </w:p>
        </w:tc>
        <w:tc>
          <w:tcPr>
            <w:tcW w:w="2448" w:type="dxa"/>
          </w:tcPr>
          <w:p w14:paraId="45E45D78" w14:textId="77777777" w:rsidR="004D1AE3" w:rsidRDefault="00000000">
            <w:r>
              <w:rPr>
                <w:sz w:val="19"/>
              </w:rPr>
              <w:t>reporting-service</w:t>
            </w:r>
          </w:p>
        </w:tc>
        <w:tc>
          <w:tcPr>
            <w:tcW w:w="4320" w:type="dxa"/>
          </w:tcPr>
          <w:p w14:paraId="64E2A7CC" w14:textId="77777777" w:rsidR="004D1AE3" w:rsidRDefault="00000000">
            <w:r>
              <w:rPr>
                <w:sz w:val="19"/>
              </w:rPr>
              <w:t>Tra cứu giao dịch, tổng hợp số chuyến, doanh thu, tỷ lệ hoàn thành/hủy và hiệu quả tài xế.</w:t>
            </w:r>
          </w:p>
        </w:tc>
        <w:tc>
          <w:tcPr>
            <w:tcW w:w="1296" w:type="dxa"/>
          </w:tcPr>
          <w:p w14:paraId="664C29D4" w14:textId="77777777" w:rsidR="004D1AE3" w:rsidRDefault="00000000">
            <w:r>
              <w:rPr>
                <w:sz w:val="19"/>
              </w:rPr>
              <w:t>reporting_db</w:t>
            </w:r>
          </w:p>
        </w:tc>
      </w:tr>
    </w:tbl>
    <w:p w14:paraId="4021351D" w14:textId="77777777" w:rsidR="004D1AE3" w:rsidRDefault="00000000">
      <w:r>
        <w:br w:type="page"/>
      </w:r>
    </w:p>
    <w:p w14:paraId="54FF7971" w14:textId="77777777" w:rsidR="004D1AE3" w:rsidRDefault="00000000">
      <w:pPr>
        <w:spacing w:before="280" w:after="160"/>
      </w:pPr>
      <w:r>
        <w:rPr>
          <w:b/>
          <w:sz w:val="28"/>
        </w:rPr>
        <w:lastRenderedPageBreak/>
        <w:t>8. Mô hình dữ liệu cho service</w:t>
      </w:r>
    </w:p>
    <w:p w14:paraId="67E2D112" w14:textId="77777777" w:rsidR="004D1AE3" w:rsidRDefault="00000000">
      <w:pPr>
        <w:jc w:val="center"/>
      </w:pPr>
      <w:r>
        <w:rPr>
          <w:noProof/>
        </w:rPr>
        <w:drawing>
          <wp:inline distT="0" distB="0" distL="0" distR="0" wp14:anchorId="013144F7" wp14:editId="6A4ABA65">
            <wp:extent cx="6471519" cy="4391388"/>
            <wp:effectExtent l="0" t="0" r="571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mode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778" cy="439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AE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322199">
    <w:abstractNumId w:val="8"/>
  </w:num>
  <w:num w:numId="2" w16cid:durableId="1705669603">
    <w:abstractNumId w:val="6"/>
  </w:num>
  <w:num w:numId="3" w16cid:durableId="1114472083">
    <w:abstractNumId w:val="5"/>
  </w:num>
  <w:num w:numId="4" w16cid:durableId="1504322669">
    <w:abstractNumId w:val="4"/>
  </w:num>
  <w:num w:numId="5" w16cid:durableId="760026114">
    <w:abstractNumId w:val="7"/>
  </w:num>
  <w:num w:numId="6" w16cid:durableId="163933027">
    <w:abstractNumId w:val="3"/>
  </w:num>
  <w:num w:numId="7" w16cid:durableId="2131126384">
    <w:abstractNumId w:val="2"/>
  </w:num>
  <w:num w:numId="8" w16cid:durableId="1094975510">
    <w:abstractNumId w:val="1"/>
  </w:num>
  <w:num w:numId="9" w16cid:durableId="95919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70B"/>
    <w:rsid w:val="004D1AE3"/>
    <w:rsid w:val="00A370A4"/>
    <w:rsid w:val="00AA1D8D"/>
    <w:rsid w:val="00B47730"/>
    <w:rsid w:val="00C778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2BC46"/>
  <w14:defaultImageDpi w14:val="300"/>
  <w15:docId w15:val="{FE578AA5-202F-44CF-BD78-F0F18FE7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Đặng Tuấn Khải</cp:lastModifiedBy>
  <cp:revision>2</cp:revision>
  <dcterms:created xsi:type="dcterms:W3CDTF">2013-12-23T23:15:00Z</dcterms:created>
  <dcterms:modified xsi:type="dcterms:W3CDTF">2026-09-18T07:18:00Z</dcterms:modified>
  <cp:category/>
</cp:coreProperties>
</file>